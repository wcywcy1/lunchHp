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5691A" w14:textId="77777777" w:rsidR="00B11739" w:rsidRDefault="00000000">
      <w:pPr>
        <w:spacing w:before="240" w:after="12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我要干饭</w:t>
      </w:r>
    </w:p>
    <w:p w14:paraId="5DFDD466" w14:textId="77777777" w:rsidR="00B11739" w:rsidRDefault="00000000">
      <w:pPr>
        <w:spacing w:before="240" w:after="120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44"/>
          <w:lang w:eastAsia="zh-CN"/>
        </w:rPr>
        <w:t>开发者说明书</w:t>
      </w:r>
    </w:p>
    <w:p w14:paraId="6DCA319B" w14:textId="77777777" w:rsidR="00B11739" w:rsidRDefault="00000000">
      <w:pPr>
        <w:jc w:val="center"/>
        <w:rPr>
          <w:lang w:eastAsia="zh-CN"/>
        </w:rPr>
      </w:pPr>
      <w:proofErr w:type="spellStart"/>
      <w:r>
        <w:rPr>
          <w:rFonts w:ascii="微软雅黑" w:eastAsia="微软雅黑" w:hAnsi="微软雅黑"/>
          <w:color w:val="999999"/>
          <w:sz w:val="20"/>
          <w:lang w:eastAsia="zh-CN"/>
        </w:rPr>
        <w:t>hp_lunch</w:t>
      </w:r>
      <w:proofErr w:type="spellEnd"/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专用模式 ↔ 通用程序模式 一键切换 + </w:t>
      </w:r>
      <w:proofErr w:type="gramStart"/>
      <w:r>
        <w:rPr>
          <w:rFonts w:ascii="微软雅黑" w:eastAsia="微软雅黑" w:hAnsi="微软雅黑"/>
          <w:color w:val="999999"/>
          <w:sz w:val="20"/>
          <w:lang w:eastAsia="zh-CN"/>
        </w:rPr>
        <w:t>扫码加入  |</w:t>
      </w:r>
      <w:proofErr w:type="gramEnd"/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 </w:t>
      </w:r>
      <w:proofErr w:type="gramStart"/>
      <w:r>
        <w:rPr>
          <w:rFonts w:ascii="微软雅黑" w:eastAsia="微软雅黑" w:hAnsi="微软雅黑"/>
          <w:color w:val="999999"/>
          <w:sz w:val="20"/>
          <w:lang w:eastAsia="zh-CN"/>
        </w:rPr>
        <w:t>v1.3  |</w:t>
      </w:r>
      <w:proofErr w:type="gramEnd"/>
      <w:r>
        <w:rPr>
          <w:rFonts w:ascii="微软雅黑" w:eastAsia="微软雅黑" w:hAnsi="微软雅黑"/>
          <w:color w:val="999999"/>
          <w:sz w:val="20"/>
          <w:lang w:eastAsia="zh-CN"/>
        </w:rPr>
        <w:t xml:space="preserve">  2026-06-19</w:t>
      </w:r>
    </w:p>
    <w:p w14:paraId="00DDFE60" w14:textId="77777777" w:rsidR="00B11739" w:rsidRDefault="00B11739">
      <w:pPr>
        <w:rPr>
          <w:lang w:eastAsia="zh-CN"/>
        </w:rPr>
      </w:pPr>
    </w:p>
    <w:p w14:paraId="5F744E1D" w14:textId="77777777" w:rsidR="00B11739" w:rsidRDefault="00B11739">
      <w:pPr>
        <w:pBdr>
          <w:bottom w:val="single" w:sz="6" w:space="1" w:color="CCCCCC"/>
        </w:pBdr>
        <w:rPr>
          <w:lang w:eastAsia="zh-CN"/>
        </w:rPr>
      </w:pPr>
    </w:p>
    <w:p w14:paraId="0BE592F2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一、文档目的</w:t>
      </w:r>
    </w:p>
    <w:p w14:paraId="0142F5C8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本文档面向开发者，详细说明「我要干饭」小程序的两种运行模式及切换方法：</w:t>
      </w:r>
    </w:p>
    <w:p w14:paraId="00DB9F0D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 xml:space="preserve">hp </w:t>
      </w:r>
      <w:proofErr w:type="spellStart"/>
      <w:r>
        <w:rPr>
          <w:rFonts w:ascii="微软雅黑" w:eastAsia="微软雅黑" w:hAnsi="微软雅黑"/>
        </w:rPr>
        <w:t>模式（hp_lunch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专用</w:t>
      </w:r>
      <w:proofErr w:type="spellEnd"/>
      <w:r>
        <w:rPr>
          <w:rFonts w:ascii="微软雅黑" w:eastAsia="微软雅黑" w:hAnsi="微软雅黑"/>
        </w:rPr>
        <w:t>）：</w:t>
      </w:r>
      <w:proofErr w:type="spellStart"/>
      <w:r>
        <w:rPr>
          <w:rFonts w:ascii="微软雅黑" w:eastAsia="微软雅黑" w:hAnsi="微软雅黑"/>
        </w:rPr>
        <w:t>扫码后直接进入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lunch_hp</w:t>
      </w:r>
      <w:proofErr w:type="spellEnd"/>
      <w:r>
        <w:rPr>
          <w:rFonts w:ascii="微软雅黑" w:eastAsia="微软雅黑" w:hAnsi="微软雅黑"/>
        </w:rPr>
        <w:t xml:space="preserve"> 组，无需选择</w:t>
      </w:r>
    </w:p>
    <w:p w14:paraId="04715B57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general 模式（通用程序）：扫码后用户选择已加入的组织、扫码加入、或创建新组织</w:t>
      </w:r>
    </w:p>
    <w:p w14:paraId="0BC9DEA1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b/>
          <w:color w:val="D32F2F"/>
          <w:lang w:eastAsia="zh-CN"/>
        </w:rPr>
        <w:t>切换方式：开发者修改代码中一个参数 APP_MODE + 重新发版。云函数无需重新部署。</w:t>
      </w:r>
    </w:p>
    <w:p w14:paraId="5A6E6C4C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当前默认：APP_MODE = 'hp'（</w:t>
      </w:r>
      <w:proofErr w:type="spellStart"/>
      <w:r>
        <w:rPr>
          <w:rFonts w:ascii="微软雅黑" w:eastAsia="微软雅黑" w:hAnsi="微软雅黑"/>
          <w:b/>
          <w:lang w:eastAsia="zh-CN"/>
        </w:rPr>
        <w:t>hp_lunch</w:t>
      </w:r>
      <w:proofErr w:type="spellEnd"/>
      <w:r>
        <w:rPr>
          <w:rFonts w:ascii="微软雅黑" w:eastAsia="微软雅黑" w:hAnsi="微软雅黑"/>
          <w:b/>
          <w:lang w:eastAsia="zh-CN"/>
        </w:rPr>
        <w:t xml:space="preserve"> 专用模式）。切到 general 后扫码加入功能立即生效。</w:t>
      </w:r>
    </w:p>
    <w:p w14:paraId="593D8DFD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二、核心参数：APP_MODE</w:t>
      </w:r>
    </w:p>
    <w:p w14:paraId="297CFB07" w14:textId="77777777" w:rsidR="00B11739" w:rsidRDefault="00000000">
      <w:pPr>
        <w:spacing w:after="80"/>
      </w:pPr>
      <w:proofErr w:type="spellStart"/>
      <w:r>
        <w:rPr>
          <w:rFonts w:ascii="微软雅黑" w:eastAsia="微软雅黑" w:hAnsi="微软雅黑"/>
          <w:b/>
        </w:rPr>
        <w:t>切换的唯一开关是</w:t>
      </w:r>
      <w:proofErr w:type="spellEnd"/>
      <w:r>
        <w:rPr>
          <w:rFonts w:ascii="微软雅黑" w:eastAsia="微软雅黑" w:hAnsi="微软雅黑"/>
          <w:b/>
        </w:rPr>
        <w:t xml:space="preserve"> </w:t>
      </w:r>
      <w:proofErr w:type="spellStart"/>
      <w:r>
        <w:rPr>
          <w:rFonts w:ascii="微软雅黑" w:eastAsia="微软雅黑" w:hAnsi="微软雅黑"/>
          <w:b/>
        </w:rPr>
        <w:t>src</w:t>
      </w:r>
      <w:proofErr w:type="spellEnd"/>
      <w:r>
        <w:rPr>
          <w:rFonts w:ascii="微软雅黑" w:eastAsia="微软雅黑" w:hAnsi="微软雅黑"/>
          <w:b/>
        </w:rPr>
        <w:t>/constants/</w:t>
      </w:r>
      <w:proofErr w:type="spellStart"/>
      <w:r>
        <w:rPr>
          <w:rFonts w:ascii="微软雅黑" w:eastAsia="微软雅黑" w:hAnsi="微软雅黑"/>
          <w:b/>
        </w:rPr>
        <w:t>appConfig.ts</w:t>
      </w:r>
      <w:proofErr w:type="spellEnd"/>
      <w:r>
        <w:rPr>
          <w:rFonts w:ascii="微软雅黑" w:eastAsia="微软雅黑" w:hAnsi="微软雅黑"/>
          <w:b/>
        </w:rPr>
        <w:t xml:space="preserve"> </w:t>
      </w:r>
      <w:proofErr w:type="spellStart"/>
      <w:r>
        <w:rPr>
          <w:rFonts w:ascii="微软雅黑" w:eastAsia="微软雅黑" w:hAnsi="微软雅黑"/>
          <w:b/>
        </w:rPr>
        <w:t>中的</w:t>
      </w:r>
      <w:proofErr w:type="spellEnd"/>
      <w:r>
        <w:rPr>
          <w:rFonts w:ascii="微软雅黑" w:eastAsia="微软雅黑" w:hAnsi="微软雅黑"/>
          <w:b/>
        </w:rPr>
        <w:t xml:space="preserve"> APP_MODE 常量：</w:t>
      </w:r>
    </w:p>
    <w:p w14:paraId="3AB70666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>// src/constants/appConfig.ts</w:t>
      </w:r>
      <w:r>
        <w:rPr>
          <w:rFonts w:ascii="Consolas" w:eastAsia="Consolas" w:hAnsi="Consolas"/>
          <w:color w:val="333333"/>
          <w:sz w:val="19"/>
        </w:rPr>
        <w:br/>
      </w:r>
      <w:r>
        <w:rPr>
          <w:rFonts w:ascii="Consolas" w:eastAsia="Consolas" w:hAnsi="Consolas"/>
          <w:color w:val="333333"/>
          <w:sz w:val="19"/>
        </w:rPr>
        <w:br/>
        <w:t>// 应用模式：'hp' = hp_lunch 专用（扫码直进 lunch_hp）；'general' = 通用程序（用户选组或创建组）</w:t>
      </w:r>
      <w:r>
        <w:rPr>
          <w:rFonts w:ascii="Consolas" w:eastAsia="Consolas" w:hAnsi="Consolas"/>
          <w:color w:val="333333"/>
          <w:sz w:val="19"/>
        </w:rPr>
        <w:br/>
        <w:t>// 开发者改此值 + 重新发版即可切换模式</w:t>
      </w:r>
      <w:r>
        <w:rPr>
          <w:rFonts w:ascii="Consolas" w:eastAsia="Consolas" w:hAnsi="Consolas"/>
          <w:color w:val="333333"/>
          <w:sz w:val="19"/>
        </w:rPr>
        <w:br/>
        <w:t>export const APP_MODE = 'hp' as 'hp' | 'general'</w:t>
      </w:r>
    </w:p>
    <w:p w14:paraId="1A7D3C24" w14:textId="77777777" w:rsidR="00B11739" w:rsidRDefault="00000000">
      <w:pPr>
        <w:spacing w:after="80"/>
      </w:pPr>
      <w:r>
        <w:rPr>
          <w:rFonts w:ascii="微软雅黑" w:eastAsia="微软雅黑" w:hAnsi="微软雅黑"/>
          <w:b/>
        </w:rPr>
        <w:t>两种模式的对比：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01"/>
        <w:gridCol w:w="3402"/>
        <w:gridCol w:w="4725"/>
      </w:tblGrid>
      <w:tr w:rsidR="00B11739" w14:paraId="07467372" w14:textId="77777777" w:rsidTr="006B7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shd w:val="clear" w:color="auto" w:fill="1976D2"/>
          </w:tcPr>
          <w:p w14:paraId="5178F6B0" w14:textId="77777777" w:rsidR="00B11739" w:rsidRDefault="00000000"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维度</w:t>
            </w:r>
            <w:proofErr w:type="spellEnd"/>
          </w:p>
        </w:tc>
        <w:tc>
          <w:tcPr>
            <w:tcW w:w="3402" w:type="dxa"/>
            <w:shd w:val="clear" w:color="auto" w:fill="1976D2"/>
          </w:tcPr>
          <w:p w14:paraId="289C8DF6" w14:textId="77777777" w:rsidR="00B117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APP_MODE = 'hp'（</w:t>
            </w:r>
            <w:proofErr w:type="spellStart"/>
            <w:r>
              <w:rPr>
                <w:rFonts w:ascii="微软雅黑" w:eastAsia="微软雅黑" w:hAnsi="微软雅黑"/>
                <w:color w:val="FFFFFF"/>
                <w:sz w:val="20"/>
              </w:rPr>
              <w:t>当前</w:t>
            </w:r>
            <w:proofErr w:type="spellEnd"/>
            <w:r>
              <w:rPr>
                <w:rFonts w:ascii="微软雅黑" w:eastAsia="微软雅黑" w:hAnsi="微软雅黑"/>
                <w:color w:val="FFFFFF"/>
                <w:sz w:val="20"/>
              </w:rPr>
              <w:t>）</w:t>
            </w:r>
          </w:p>
        </w:tc>
        <w:tc>
          <w:tcPr>
            <w:tcW w:w="4725" w:type="dxa"/>
            <w:shd w:val="clear" w:color="auto" w:fill="1976D2"/>
          </w:tcPr>
          <w:p w14:paraId="18FEEFE9" w14:textId="77777777" w:rsidR="00B117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APP_MODE = 'general'</w:t>
            </w:r>
          </w:p>
        </w:tc>
      </w:tr>
      <w:tr w:rsidR="00B11739" w14:paraId="51343672" w14:textId="77777777" w:rsidTr="006B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4C79FED" w14:textId="77777777" w:rsidR="00B11739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模式名称</w:t>
            </w:r>
            <w:proofErr w:type="spellEnd"/>
          </w:p>
        </w:tc>
        <w:tc>
          <w:tcPr>
            <w:tcW w:w="3402" w:type="dxa"/>
          </w:tcPr>
          <w:p w14:paraId="694F13D2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hp_lunch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专用模式</w:t>
            </w:r>
            <w:proofErr w:type="spellEnd"/>
          </w:p>
        </w:tc>
        <w:tc>
          <w:tcPr>
            <w:tcW w:w="4725" w:type="dxa"/>
          </w:tcPr>
          <w:p w14:paraId="19B85F7E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通用程序模式</w:t>
            </w:r>
            <w:proofErr w:type="spellEnd"/>
          </w:p>
        </w:tc>
      </w:tr>
      <w:tr w:rsidR="00B11739" w14:paraId="78D0E4BA" w14:textId="77777777" w:rsidTr="006B72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198CCD" w14:textId="77777777" w:rsidR="00B11739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扫码后行为</w:t>
            </w:r>
            <w:proofErr w:type="spellEnd"/>
          </w:p>
        </w:tc>
        <w:tc>
          <w:tcPr>
            <w:tcW w:w="3402" w:type="dxa"/>
          </w:tcPr>
          <w:p w14:paraId="7E3B890F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直接进入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lunch_hp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组</w:t>
            </w:r>
          </w:p>
        </w:tc>
        <w:tc>
          <w:tcPr>
            <w:tcW w:w="4725" w:type="dxa"/>
          </w:tcPr>
          <w:p w14:paraId="4D05F691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跳转到选组页</w:t>
            </w:r>
            <w:proofErr w:type="spellEnd"/>
          </w:p>
        </w:tc>
      </w:tr>
      <w:tr w:rsidR="00B11739" w14:paraId="5FEF7BD0" w14:textId="77777777" w:rsidTr="006B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0E39B6D" w14:textId="77777777" w:rsidR="00B11739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新用户首次进入</w:t>
            </w:r>
            <w:proofErr w:type="spellEnd"/>
          </w:p>
        </w:tc>
        <w:tc>
          <w:tcPr>
            <w:tcW w:w="3402" w:type="dxa"/>
          </w:tcPr>
          <w:p w14:paraId="36CE4EC8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自动加入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lunch_hp</w:t>
            </w:r>
            <w:proofErr w:type="spellEnd"/>
          </w:p>
        </w:tc>
        <w:tc>
          <w:tcPr>
            <w:tcW w:w="4725" w:type="dxa"/>
          </w:tcPr>
          <w:p w14:paraId="23B1329D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选组页：加入已有组/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扫码加入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/创建新组</w:t>
            </w:r>
          </w:p>
        </w:tc>
      </w:tr>
      <w:tr w:rsidR="00B11739" w14:paraId="6B7BC1DE" w14:textId="77777777" w:rsidTr="006B72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16DBF0C" w14:textId="77777777" w:rsidR="00B11739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老用户进入</w:t>
            </w:r>
            <w:proofErr w:type="spellEnd"/>
          </w:p>
        </w:tc>
        <w:tc>
          <w:tcPr>
            <w:tcW w:w="3402" w:type="dxa"/>
          </w:tcPr>
          <w:p w14:paraId="6A46D2B9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直接进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lunch_hp</w:t>
            </w:r>
            <w:proofErr w:type="spellEnd"/>
          </w:p>
        </w:tc>
        <w:tc>
          <w:tcPr>
            <w:tcW w:w="4725" w:type="dxa"/>
          </w:tcPr>
          <w:p w14:paraId="3A0EF939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若有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session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直接进上次组；否则跳选组页</w:t>
            </w:r>
            <w:proofErr w:type="spellEnd"/>
          </w:p>
        </w:tc>
      </w:tr>
      <w:tr w:rsidR="00B11739" w14:paraId="7A7B392C" w14:textId="77777777" w:rsidTr="006B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5C94A67" w14:textId="77777777" w:rsidR="00B11739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组ID来源</w:t>
            </w:r>
            <w:proofErr w:type="spellEnd"/>
          </w:p>
        </w:tc>
        <w:tc>
          <w:tcPr>
            <w:tcW w:w="3402" w:type="dxa"/>
          </w:tcPr>
          <w:p w14:paraId="16380280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写死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GROUP_ID =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lunch_hp</w:t>
            </w:r>
            <w:proofErr w:type="spellEnd"/>
          </w:p>
        </w:tc>
        <w:tc>
          <w:tcPr>
            <w:tcW w:w="4725" w:type="dxa"/>
          </w:tcPr>
          <w:p w14:paraId="7DC49B00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用户选择或系统生成</w:t>
            </w:r>
            <w:proofErr w:type="spellEnd"/>
          </w:p>
        </w:tc>
      </w:tr>
      <w:tr w:rsidR="00B11739" w14:paraId="713947C2" w14:textId="77777777" w:rsidTr="006B72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44D35A8" w14:textId="77777777" w:rsidR="00B11739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组名是否验重</w:t>
            </w:r>
            <w:proofErr w:type="spellEnd"/>
          </w:p>
        </w:tc>
        <w:tc>
          <w:tcPr>
            <w:tcW w:w="3402" w:type="dxa"/>
          </w:tcPr>
          <w:p w14:paraId="011064CC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不涉及（只有一个组）</w:t>
            </w:r>
          </w:p>
        </w:tc>
        <w:tc>
          <w:tcPr>
            <w:tcW w:w="4725" w:type="dxa"/>
          </w:tcPr>
          <w:p w14:paraId="6CF795C3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是，组名全局唯一</w:t>
            </w:r>
          </w:p>
        </w:tc>
      </w:tr>
      <w:tr w:rsidR="00B11739" w14:paraId="0E6EF1F7" w14:textId="77777777" w:rsidTr="006B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D82D4D6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lastRenderedPageBreak/>
              <w:t>组织二维码</w:t>
            </w:r>
          </w:p>
        </w:tc>
        <w:tc>
          <w:tcPr>
            <w:tcW w:w="3402" w:type="dxa"/>
          </w:tcPr>
          <w:p w14:paraId="5F2BFD37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不显示</w:t>
            </w:r>
          </w:p>
        </w:tc>
        <w:tc>
          <w:tcPr>
            <w:tcW w:w="4725" w:type="dxa"/>
          </w:tcPr>
          <w:p w14:paraId="359E2144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管理页显示，creator 可生成</w:t>
            </w:r>
          </w:p>
        </w:tc>
      </w:tr>
      <w:tr w:rsidR="00B11739" w14:paraId="5EF019E8" w14:textId="77777777" w:rsidTr="006B72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145566A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扫码加入</w:t>
            </w:r>
          </w:p>
        </w:tc>
        <w:tc>
          <w:tcPr>
            <w:tcW w:w="3402" w:type="dxa"/>
          </w:tcPr>
          <w:p w14:paraId="6C10F77F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不显示</w:t>
            </w:r>
          </w:p>
        </w:tc>
        <w:tc>
          <w:tcPr>
            <w:tcW w:w="4725" w:type="dxa"/>
          </w:tcPr>
          <w:p w14:paraId="61F3BEEB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选组页显示扫码按钮</w:t>
            </w:r>
          </w:p>
        </w:tc>
      </w:tr>
      <w:tr w:rsidR="00B11739" w14:paraId="3C0C4512" w14:textId="77777777" w:rsidTr="006B72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C1EBFA2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适用场景</w:t>
            </w:r>
          </w:p>
        </w:tc>
        <w:tc>
          <w:tcPr>
            <w:tcW w:w="3402" w:type="dxa"/>
          </w:tcPr>
          <w:p w14:paraId="02AA8857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单一组织（如 HP 团队）</w:t>
            </w:r>
          </w:p>
        </w:tc>
        <w:tc>
          <w:tcPr>
            <w:tcW w:w="4725" w:type="dxa"/>
          </w:tcPr>
          <w:p w14:paraId="633D26F4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微软雅黑" w:eastAsia="微软雅黑" w:hAnsi="微软雅黑"/>
                <w:sz w:val="20"/>
              </w:rPr>
              <w:t>多组织</w:t>
            </w:r>
            <w:proofErr w:type="spellEnd"/>
            <w:r>
              <w:rPr>
                <w:rFonts w:ascii="微软雅黑" w:eastAsia="微软雅黑" w:hAnsi="微软雅黑"/>
                <w:sz w:val="20"/>
              </w:rPr>
              <w:t xml:space="preserve"> SaaS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场景</w:t>
            </w:r>
            <w:proofErr w:type="spellEnd"/>
          </w:p>
        </w:tc>
      </w:tr>
    </w:tbl>
    <w:p w14:paraId="3DC299A2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三、如何切换模式（核心操作）</w:t>
      </w:r>
    </w:p>
    <w:p w14:paraId="6D8CAA60" w14:textId="77777777" w:rsidR="00B11739" w:rsidRDefault="00000000">
      <w:pPr>
        <w:spacing w:after="80"/>
      </w:pPr>
      <w:proofErr w:type="spellStart"/>
      <w:r>
        <w:rPr>
          <w:rFonts w:ascii="微软雅黑" w:eastAsia="微软雅黑" w:hAnsi="微软雅黑"/>
          <w:b/>
        </w:rPr>
        <w:t>只需</w:t>
      </w:r>
      <w:proofErr w:type="spellEnd"/>
      <w:r>
        <w:rPr>
          <w:rFonts w:ascii="微软雅黑" w:eastAsia="微软雅黑" w:hAnsi="微软雅黑"/>
          <w:b/>
        </w:rPr>
        <w:t xml:space="preserve"> 3 步：</w:t>
      </w:r>
    </w:p>
    <w:p w14:paraId="48710C80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步骤 1：修改 APP_MODE</w:t>
      </w:r>
    </w:p>
    <w:p w14:paraId="33F96C6F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打开 src/constants/appConfig.ts，找到 APP_MODE 常量：</w:t>
      </w:r>
    </w:p>
    <w:p w14:paraId="02C1A150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>// 切换到通用程序模式（启用选组页 + 扫码加入 + 组织二维码）</w:t>
      </w:r>
      <w:r>
        <w:rPr>
          <w:rFonts w:ascii="Consolas" w:eastAsia="Consolas" w:hAnsi="Consolas"/>
          <w:color w:val="333333"/>
          <w:sz w:val="19"/>
        </w:rPr>
        <w:br/>
        <w:t>export const APP_MODE = 'general' as 'hp' | 'general'</w:t>
      </w:r>
      <w:r>
        <w:rPr>
          <w:rFonts w:ascii="Consolas" w:eastAsia="Consolas" w:hAnsi="Consolas"/>
          <w:color w:val="333333"/>
          <w:sz w:val="19"/>
        </w:rPr>
        <w:br/>
      </w:r>
      <w:r>
        <w:rPr>
          <w:rFonts w:ascii="Consolas" w:eastAsia="Consolas" w:hAnsi="Consolas"/>
          <w:color w:val="333333"/>
          <w:sz w:val="19"/>
        </w:rPr>
        <w:br/>
        <w:t>// 或切换回 hp_lunch 专用模式</w:t>
      </w:r>
      <w:r>
        <w:rPr>
          <w:rFonts w:ascii="Consolas" w:eastAsia="Consolas" w:hAnsi="Consolas"/>
          <w:color w:val="333333"/>
          <w:sz w:val="19"/>
        </w:rPr>
        <w:br/>
        <w:t>export const APP_MODE = 'hp' as 'hp' | 'general'</w:t>
      </w:r>
    </w:p>
    <w:p w14:paraId="59563C5F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步骤 2：重新构建</w:t>
      </w:r>
    </w:p>
    <w:p w14:paraId="5C56FF33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>npm run build:mp-weixin</w:t>
      </w:r>
      <w:r>
        <w:rPr>
          <w:rFonts w:ascii="Consolas" w:eastAsia="Consolas" w:hAnsi="Consolas"/>
          <w:color w:val="333333"/>
          <w:sz w:val="19"/>
        </w:rPr>
        <w:br/>
        <w:t># 或开发模式</w:t>
      </w:r>
      <w:r>
        <w:rPr>
          <w:rFonts w:ascii="Consolas" w:eastAsia="Consolas" w:hAnsi="Consolas"/>
          <w:color w:val="333333"/>
          <w:sz w:val="19"/>
        </w:rPr>
        <w:br/>
        <w:t>npm run dev:mp-weixin</w:t>
      </w:r>
    </w:p>
    <w:p w14:paraId="10892D95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步骤 3：在微信开发者工具中上传发版</w:t>
      </w:r>
    </w:p>
    <w:p w14:paraId="79A66FBD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打开 dist/dev/mp-weixin 或 dist/build/mp-weixin，点击「上传」提交审核。</w:t>
      </w:r>
    </w:p>
    <w:p w14:paraId="011991DC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color w:val="388E3C"/>
          <w:lang w:eastAsia="zh-CN"/>
        </w:rPr>
        <w:t xml:space="preserve">注意：云函数无需重新部署。APP_MODE 是前端常量，云函数侧通过 </w:t>
      </w:r>
      <w:proofErr w:type="spellStart"/>
      <w:proofErr w:type="gramStart"/>
      <w:r>
        <w:rPr>
          <w:rFonts w:ascii="微软雅黑" w:eastAsia="微软雅黑" w:hAnsi="微软雅黑"/>
          <w:color w:val="388E3C"/>
          <w:lang w:eastAsia="zh-CN"/>
        </w:rPr>
        <w:t>event.groupId</w:t>
      </w:r>
      <w:proofErr w:type="spellEnd"/>
      <w:proofErr w:type="gramEnd"/>
      <w:r>
        <w:rPr>
          <w:rFonts w:ascii="微软雅黑" w:eastAsia="微软雅黑" w:hAnsi="微软雅黑"/>
          <w:color w:val="388E3C"/>
          <w:lang w:eastAsia="zh-CN"/>
        </w:rPr>
        <w:t xml:space="preserve"> 动态接收组ID，两种模式通用。</w:t>
      </w:r>
    </w:p>
    <w:p w14:paraId="4CFD637D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color w:val="D32F2F"/>
          <w:lang w:eastAsia="zh-CN"/>
        </w:rPr>
        <w:t>首次启用 general 模式前，</w:t>
      </w:r>
      <w:proofErr w:type="gramStart"/>
      <w:r>
        <w:rPr>
          <w:rFonts w:ascii="微软雅黑" w:eastAsia="微软雅黑" w:hAnsi="微软雅黑"/>
          <w:color w:val="D32F2F"/>
          <w:lang w:eastAsia="zh-CN"/>
        </w:rPr>
        <w:t>需部署</w:t>
      </w:r>
      <w:proofErr w:type="gramEnd"/>
      <w:r>
        <w:rPr>
          <w:rFonts w:ascii="微软雅黑" w:eastAsia="微软雅黑" w:hAnsi="微软雅黑"/>
          <w:color w:val="D32F2F"/>
          <w:lang w:eastAsia="zh-CN"/>
        </w:rPr>
        <w:t xml:space="preserve">一次 </w:t>
      </w:r>
      <w:proofErr w:type="spellStart"/>
      <w:r>
        <w:rPr>
          <w:rFonts w:ascii="微软雅黑" w:eastAsia="微软雅黑" w:hAnsi="微软雅黑"/>
          <w:color w:val="D32F2F"/>
          <w:lang w:eastAsia="zh-CN"/>
        </w:rPr>
        <w:t>lunch_menu</w:t>
      </w:r>
      <w:proofErr w:type="spellEnd"/>
      <w:r>
        <w:rPr>
          <w:rFonts w:ascii="微软雅黑" w:eastAsia="微软雅黑" w:hAnsi="微软雅黑"/>
          <w:color w:val="D32F2F"/>
          <w:lang w:eastAsia="zh-CN"/>
        </w:rPr>
        <w:t xml:space="preserve"> 云函数（新增了 </w:t>
      </w:r>
      <w:proofErr w:type="spellStart"/>
      <w:r>
        <w:rPr>
          <w:rFonts w:ascii="微软雅黑" w:eastAsia="微软雅黑" w:hAnsi="微软雅黑"/>
          <w:color w:val="D32F2F"/>
          <w:lang w:eastAsia="zh-CN"/>
        </w:rPr>
        <w:t>createGroup</w:t>
      </w:r>
      <w:proofErr w:type="spellEnd"/>
      <w:r>
        <w:rPr>
          <w:rFonts w:ascii="微软雅黑" w:eastAsia="微软雅黑" w:hAnsi="微软雅黑"/>
          <w:color w:val="D32F2F"/>
          <w:lang w:eastAsia="zh-CN"/>
        </w:rPr>
        <w:t>/</w:t>
      </w:r>
      <w:proofErr w:type="spellStart"/>
      <w:r>
        <w:rPr>
          <w:rFonts w:ascii="微软雅黑" w:eastAsia="微软雅黑" w:hAnsi="微软雅黑"/>
          <w:color w:val="D32F2F"/>
          <w:lang w:eastAsia="zh-CN"/>
        </w:rPr>
        <w:t>listJoinedGroups</w:t>
      </w:r>
      <w:proofErr w:type="spellEnd"/>
      <w:r>
        <w:rPr>
          <w:rFonts w:ascii="微软雅黑" w:eastAsia="微软雅黑" w:hAnsi="微软雅黑"/>
          <w:color w:val="D32F2F"/>
          <w:lang w:eastAsia="zh-CN"/>
        </w:rPr>
        <w:t>/</w:t>
      </w:r>
      <w:proofErr w:type="spellStart"/>
      <w:r>
        <w:rPr>
          <w:rFonts w:ascii="微软雅黑" w:eastAsia="微软雅黑" w:hAnsi="微软雅黑"/>
          <w:color w:val="D32F2F"/>
          <w:lang w:eastAsia="zh-CN"/>
        </w:rPr>
        <w:t>joinGroupById</w:t>
      </w:r>
      <w:proofErr w:type="spellEnd"/>
      <w:r>
        <w:rPr>
          <w:rFonts w:ascii="微软雅黑" w:eastAsia="微软雅黑" w:hAnsi="微软雅黑"/>
          <w:color w:val="D32F2F"/>
          <w:lang w:eastAsia="zh-CN"/>
        </w:rPr>
        <w:t xml:space="preserve"> 三个 action）。</w:t>
      </w:r>
    </w:p>
    <w:p w14:paraId="2FDE7F97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四、两种模式的用户界面</w:t>
      </w:r>
    </w:p>
    <w:p w14:paraId="05D1863F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30"/>
          <w:lang w:eastAsia="zh-CN"/>
        </w:rPr>
        <w:t>4.1 hp 模式（当前默认）</w:t>
      </w:r>
    </w:p>
    <w:p w14:paraId="5217CFD0" w14:textId="77777777" w:rsidR="00B11739" w:rsidRDefault="00000000">
      <w:pPr>
        <w:spacing w:after="80"/>
      </w:pPr>
      <w:proofErr w:type="gramStart"/>
      <w:r>
        <w:rPr>
          <w:rFonts w:ascii="微软雅黑" w:eastAsia="微软雅黑" w:hAnsi="微软雅黑"/>
          <w:lang w:eastAsia="zh-CN"/>
        </w:rPr>
        <w:t>扫码后</w:t>
      </w:r>
      <w:proofErr w:type="gramEnd"/>
      <w:r>
        <w:rPr>
          <w:rFonts w:ascii="微软雅黑" w:eastAsia="微软雅黑" w:hAnsi="微软雅黑"/>
          <w:lang w:eastAsia="zh-CN"/>
        </w:rPr>
        <w:t>直接进入首页，无需任何选择。</w:t>
      </w:r>
      <w:proofErr w:type="spellStart"/>
      <w:r>
        <w:rPr>
          <w:rFonts w:ascii="微软雅黑" w:eastAsia="微软雅黑" w:hAnsi="微软雅黑"/>
        </w:rPr>
        <w:t>所有用户都在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lunch_hp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组内</w:t>
      </w:r>
      <w:proofErr w:type="spellEnd"/>
      <w:r>
        <w:rPr>
          <w:rFonts w:ascii="微软雅黑" w:eastAsia="微软雅黑" w:hAnsi="微软雅黑"/>
        </w:rPr>
        <w:t>。</w:t>
      </w:r>
    </w:p>
    <w:p w14:paraId="768C4FDA" w14:textId="77777777" w:rsidR="00B11739" w:rsidRDefault="00000000">
      <w:pPr>
        <w:spacing w:after="80"/>
      </w:pPr>
      <w:r>
        <w:rPr>
          <w:rFonts w:ascii="微软雅黑" w:eastAsia="微软雅黑" w:hAnsi="微软雅黑"/>
          <w:b/>
        </w:rPr>
        <w:t>界面结构（4 个 Tab）：</w:t>
      </w:r>
    </w:p>
    <w:p w14:paraId="7FE0509B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首页：</w:t>
      </w:r>
      <w:proofErr w:type="gramStart"/>
      <w:r>
        <w:rPr>
          <w:rFonts w:ascii="微软雅黑" w:eastAsia="微软雅黑" w:hAnsi="微软雅黑"/>
          <w:lang w:eastAsia="zh-CN"/>
        </w:rPr>
        <w:t>今日点单</w:t>
      </w:r>
      <w:proofErr w:type="gramEnd"/>
      <w:r>
        <w:rPr>
          <w:rFonts w:ascii="微软雅黑" w:eastAsia="微软雅黑" w:hAnsi="微软雅黑"/>
          <w:lang w:eastAsia="zh-CN"/>
        </w:rPr>
        <w:t xml:space="preserve"> + 月合计 + 通知</w:t>
      </w:r>
    </w:p>
    <w:p w14:paraId="5B815899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菜单：菜品列表</w:t>
      </w:r>
      <w:proofErr w:type="spellEnd"/>
      <w:r>
        <w:rPr>
          <w:rFonts w:ascii="微软雅黑" w:eastAsia="微软雅黑" w:hAnsi="微软雅黑"/>
        </w:rPr>
        <w:t xml:space="preserve"> + </w:t>
      </w:r>
      <w:proofErr w:type="spellStart"/>
      <w:r>
        <w:rPr>
          <w:rFonts w:ascii="微软雅黑" w:eastAsia="微软雅黑" w:hAnsi="微软雅黑"/>
        </w:rPr>
        <w:t>点餐</w:t>
      </w:r>
      <w:proofErr w:type="spellEnd"/>
    </w:p>
    <w:p w14:paraId="0C30BD07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统计（仅 admin/creator）：图表 + 明细</w:t>
      </w:r>
    </w:p>
    <w:p w14:paraId="44D0680B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管理（仅 admin/creator）：通知/订单/成员/菜单/备份/组织切换（无组织</w:t>
      </w:r>
      <w:proofErr w:type="gramStart"/>
      <w:r>
        <w:rPr>
          <w:rFonts w:ascii="微软雅黑" w:eastAsia="微软雅黑" w:hAnsi="微软雅黑"/>
          <w:lang w:eastAsia="zh-CN"/>
        </w:rPr>
        <w:t>二维码区块</w:t>
      </w:r>
      <w:proofErr w:type="gramEnd"/>
      <w:r>
        <w:rPr>
          <w:rFonts w:ascii="微软雅黑" w:eastAsia="微软雅黑" w:hAnsi="微软雅黑"/>
          <w:lang w:eastAsia="zh-CN"/>
        </w:rPr>
        <w:t>）</w:t>
      </w:r>
    </w:p>
    <w:p w14:paraId="0A34582C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 xml:space="preserve">4.2 general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模式（通用程序</w:t>
      </w:r>
      <w:proofErr w:type="spellEnd"/>
      <w:r>
        <w:rPr>
          <w:rFonts w:ascii="微软雅黑" w:eastAsia="微软雅黑" w:hAnsi="微软雅黑"/>
          <w:b/>
          <w:color w:val="333333"/>
          <w:sz w:val="30"/>
        </w:rPr>
        <w:t>）</w:t>
      </w:r>
    </w:p>
    <w:p w14:paraId="15275239" w14:textId="77777777" w:rsidR="00B11739" w:rsidRDefault="00000000">
      <w:pPr>
        <w:spacing w:after="80"/>
      </w:pPr>
      <w:r>
        <w:rPr>
          <w:rFonts w:ascii="微软雅黑" w:eastAsia="微软雅黑" w:hAnsi="微软雅黑"/>
          <w:b/>
        </w:rPr>
        <w:t>扫码后先进入「选择组织」页面（pages/group-select/index），用户四选一：</w:t>
      </w:r>
    </w:p>
    <w:p w14:paraId="208A1E10" w14:textId="77777777" w:rsidR="00B11739" w:rsidRDefault="00000000">
      <w:pPr>
        <w:spacing w:after="80"/>
      </w:pPr>
      <w:r>
        <w:rPr>
          <w:rFonts w:ascii="微软雅黑" w:eastAsia="微软雅黑" w:hAnsi="微软雅黑"/>
          <w:b/>
        </w:rPr>
        <w:t>【区块1】我的组织（已加入的组列表）</w:t>
      </w:r>
    </w:p>
    <w:p w14:paraId="6DB01EFB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新用户首次进入：此区块为空</w:t>
      </w:r>
    </w:p>
    <w:p w14:paraId="18A174DA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已</w:t>
      </w:r>
      <w:proofErr w:type="gramStart"/>
      <w:r>
        <w:rPr>
          <w:rFonts w:ascii="微软雅黑" w:eastAsia="微软雅黑" w:hAnsi="微软雅黑"/>
          <w:lang w:eastAsia="zh-CN"/>
        </w:rPr>
        <w:t>加入过组的</w:t>
      </w:r>
      <w:proofErr w:type="gramEnd"/>
      <w:r>
        <w:rPr>
          <w:rFonts w:ascii="微软雅黑" w:eastAsia="微软雅黑" w:hAnsi="微软雅黑"/>
          <w:lang w:eastAsia="zh-CN"/>
        </w:rPr>
        <w:t>用户：列出所有已加入的组，</w:t>
      </w:r>
      <w:proofErr w:type="gramStart"/>
      <w:r>
        <w:rPr>
          <w:rFonts w:ascii="微软雅黑" w:eastAsia="微软雅黑" w:hAnsi="微软雅黑"/>
          <w:lang w:eastAsia="zh-CN"/>
        </w:rPr>
        <w:t>显示组</w:t>
      </w:r>
      <w:proofErr w:type="gramEnd"/>
      <w:r>
        <w:rPr>
          <w:rFonts w:ascii="微软雅黑" w:eastAsia="微软雅黑" w:hAnsi="微软雅黑"/>
          <w:lang w:eastAsia="zh-CN"/>
        </w:rPr>
        <w:t>名 + 角色（创建者/管理员/成员）</w:t>
      </w:r>
    </w:p>
    <w:p w14:paraId="050C97CE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当前所在的组显示「当前」徽标，其他组显示「进入 ›」</w:t>
      </w:r>
    </w:p>
    <w:p w14:paraId="4F286DB0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点击任一组即切换到该组并进入首页</w:t>
      </w:r>
    </w:p>
    <w:p w14:paraId="5D04C716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【区块2】加入已有组织（</w:t>
      </w:r>
      <w:proofErr w:type="gramStart"/>
      <w:r>
        <w:rPr>
          <w:rFonts w:ascii="微软雅黑" w:eastAsia="微软雅黑" w:hAnsi="微软雅黑"/>
          <w:b/>
          <w:lang w:eastAsia="zh-CN"/>
        </w:rPr>
        <w:t>输入组</w:t>
      </w:r>
      <w:proofErr w:type="gramEnd"/>
      <w:r>
        <w:rPr>
          <w:rFonts w:ascii="微软雅黑" w:eastAsia="微软雅黑" w:hAnsi="微软雅黑"/>
          <w:b/>
          <w:lang w:eastAsia="zh-CN"/>
        </w:rPr>
        <w:t>ID）</w:t>
      </w:r>
    </w:p>
    <w:p w14:paraId="1B568224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输入框</w:t>
      </w:r>
      <w:proofErr w:type="spellEnd"/>
      <w:r>
        <w:rPr>
          <w:rFonts w:ascii="微软雅黑" w:eastAsia="微软雅黑" w:hAnsi="微软雅黑"/>
        </w:rPr>
        <w:t xml:space="preserve"> + 「</w:t>
      </w:r>
      <w:proofErr w:type="spellStart"/>
      <w:r>
        <w:rPr>
          <w:rFonts w:ascii="微软雅黑" w:eastAsia="微软雅黑" w:hAnsi="微软雅黑"/>
        </w:rPr>
        <w:t>加入」按钮</w:t>
      </w:r>
      <w:proofErr w:type="spellEnd"/>
    </w:p>
    <w:p w14:paraId="60CB6F2D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用户输入组织ID（由组织创建者分享）</w:t>
      </w:r>
    </w:p>
    <w:p w14:paraId="7774F1DA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点击加入后自动切换到该组织</w:t>
      </w:r>
    </w:p>
    <w:p w14:paraId="5C6F3699" w14:textId="77777777" w:rsidR="00B11739" w:rsidRDefault="00000000">
      <w:pPr>
        <w:spacing w:after="80"/>
      </w:pPr>
      <w:r>
        <w:rPr>
          <w:rFonts w:ascii="微软雅黑" w:eastAsia="微软雅黑" w:hAnsi="微软雅黑"/>
          <w:b/>
        </w:rPr>
        <w:t>【区块3】扫码加入组织</w:t>
      </w:r>
    </w:p>
    <w:p w14:paraId="318E75E8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虚线框按钮「</w:t>
      </w:r>
      <w:proofErr w:type="gramStart"/>
      <w:r>
        <w:rPr>
          <w:rFonts w:ascii="微软雅黑" w:eastAsia="微软雅黑" w:hAnsi="微软雅黑"/>
          <w:lang w:eastAsia="zh-CN"/>
        </w:rPr>
        <w:t>扫码加入</w:t>
      </w:r>
      <w:proofErr w:type="gramEnd"/>
      <w:r>
        <w:rPr>
          <w:rFonts w:ascii="微软雅黑" w:eastAsia="微软雅黑" w:hAnsi="微软雅黑"/>
          <w:lang w:eastAsia="zh-CN"/>
        </w:rPr>
        <w:t>组织」</w:t>
      </w:r>
    </w:p>
    <w:p w14:paraId="414E1574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点击调用 </w:t>
      </w:r>
      <w:proofErr w:type="spellStart"/>
      <w:r>
        <w:rPr>
          <w:rFonts w:ascii="微软雅黑" w:eastAsia="微软雅黑" w:hAnsi="微软雅黑"/>
          <w:lang w:eastAsia="zh-CN"/>
        </w:rPr>
        <w:t>wx.scanCode</w:t>
      </w:r>
      <w:proofErr w:type="spellEnd"/>
      <w:r>
        <w:rPr>
          <w:rFonts w:ascii="微软雅黑" w:eastAsia="微软雅黑" w:hAnsi="微软雅黑"/>
          <w:lang w:eastAsia="zh-CN"/>
        </w:rPr>
        <w:t xml:space="preserve"> 调起微信扫码</w:t>
      </w:r>
    </w:p>
    <w:p w14:paraId="6B99EA9D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扫描组织</w:t>
      </w:r>
      <w:proofErr w:type="gramStart"/>
      <w:r>
        <w:rPr>
          <w:rFonts w:ascii="微软雅黑" w:eastAsia="微软雅黑" w:hAnsi="微软雅黑"/>
          <w:lang w:eastAsia="zh-CN"/>
        </w:rPr>
        <w:t>二维码后</w:t>
      </w:r>
      <w:proofErr w:type="gramEnd"/>
      <w:r>
        <w:rPr>
          <w:rFonts w:ascii="微软雅黑" w:eastAsia="微软雅黑" w:hAnsi="微软雅黑"/>
          <w:lang w:eastAsia="zh-CN"/>
        </w:rPr>
        <w:t>自动</w:t>
      </w:r>
      <w:proofErr w:type="gramStart"/>
      <w:r>
        <w:rPr>
          <w:rFonts w:ascii="微软雅黑" w:eastAsia="微软雅黑" w:hAnsi="微软雅黑"/>
          <w:lang w:eastAsia="zh-CN"/>
        </w:rPr>
        <w:t>解析组</w:t>
      </w:r>
      <w:proofErr w:type="gramEnd"/>
      <w:r>
        <w:rPr>
          <w:rFonts w:ascii="微软雅黑" w:eastAsia="微软雅黑" w:hAnsi="微软雅黑"/>
          <w:lang w:eastAsia="zh-CN"/>
        </w:rPr>
        <w:t>ID并加入</w:t>
      </w:r>
    </w:p>
    <w:p w14:paraId="0ACA8352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二维码内容约定：lunch_group</w:t>
      </w:r>
      <w:proofErr w:type="spellEnd"/>
      <w:r>
        <w:rPr>
          <w:rFonts w:ascii="微软雅黑" w:eastAsia="微软雅黑" w:hAnsi="微软雅黑"/>
        </w:rPr>
        <w:t>:&lt;</w:t>
      </w:r>
      <w:proofErr w:type="spellStart"/>
      <w:r>
        <w:rPr>
          <w:rFonts w:ascii="微软雅黑" w:eastAsia="微软雅黑" w:hAnsi="微软雅黑"/>
        </w:rPr>
        <w:t>groupId</w:t>
      </w:r>
      <w:proofErr w:type="spellEnd"/>
      <w:r>
        <w:rPr>
          <w:rFonts w:ascii="微软雅黑" w:eastAsia="微软雅黑" w:hAnsi="微软雅黑"/>
        </w:rPr>
        <w:t>&gt;（</w:t>
      </w:r>
      <w:proofErr w:type="spellStart"/>
      <w:r>
        <w:rPr>
          <w:rFonts w:ascii="微软雅黑" w:eastAsia="微软雅黑" w:hAnsi="微软雅黑"/>
        </w:rPr>
        <w:t>兼容纯组ID</w:t>
      </w:r>
      <w:proofErr w:type="spellEnd"/>
      <w:r>
        <w:rPr>
          <w:rFonts w:ascii="微软雅黑" w:eastAsia="微软雅黑" w:hAnsi="微软雅黑"/>
        </w:rPr>
        <w:t>）</w:t>
      </w:r>
    </w:p>
    <w:p w14:paraId="161CA50D" w14:textId="77777777" w:rsidR="00B11739" w:rsidRDefault="00000000">
      <w:pPr>
        <w:spacing w:after="80"/>
      </w:pPr>
      <w:r>
        <w:rPr>
          <w:rFonts w:ascii="微软雅黑" w:eastAsia="微软雅黑" w:hAnsi="微软雅黑"/>
          <w:b/>
        </w:rPr>
        <w:t>【区块4】创建新组织</w:t>
      </w:r>
    </w:p>
    <w:p w14:paraId="63F4A967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输入框 + 「创建」按钮</w:t>
      </w:r>
    </w:p>
    <w:p w14:paraId="3C13D1C6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用户输入组织名称（全局唯一，重名会提示）</w:t>
      </w:r>
    </w:p>
    <w:p w14:paraId="5F636E59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系统自动生成组ID（格式：lunch_时间戳_随机4位）</w:t>
      </w:r>
    </w:p>
    <w:p w14:paraId="048D28DF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创建者自动成为该组织的 creator</w:t>
      </w:r>
    </w:p>
    <w:p w14:paraId="3665B300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创建后自动进入该组织</w:t>
      </w:r>
      <w:proofErr w:type="spellEnd"/>
    </w:p>
    <w:p w14:paraId="7690E57B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 xml:space="preserve">选组完成后进入首页，界面结构与 hp 模式完全相同（4 </w:t>
      </w:r>
      <w:proofErr w:type="gramStart"/>
      <w:r>
        <w:rPr>
          <w:rFonts w:ascii="微软雅黑" w:eastAsia="微软雅黑" w:hAnsi="微软雅黑"/>
          <w:b/>
          <w:lang w:eastAsia="zh-CN"/>
        </w:rPr>
        <w:t>个</w:t>
      </w:r>
      <w:proofErr w:type="gramEnd"/>
      <w:r>
        <w:rPr>
          <w:rFonts w:ascii="微软雅黑" w:eastAsia="微软雅黑" w:hAnsi="微软雅黑"/>
          <w:b/>
          <w:lang w:eastAsia="zh-CN"/>
        </w:rPr>
        <w:t xml:space="preserve"> Tab）。</w:t>
      </w:r>
    </w:p>
    <w:p w14:paraId="2FC0A1C3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color w:val="666666"/>
          <w:lang w:eastAsia="zh-CN"/>
        </w:rPr>
        <w:t>区别：</w:t>
      </w:r>
      <w:proofErr w:type="gramStart"/>
      <w:r>
        <w:rPr>
          <w:rFonts w:ascii="微软雅黑" w:eastAsia="微软雅黑" w:hAnsi="微软雅黑"/>
          <w:color w:val="666666"/>
          <w:lang w:eastAsia="zh-CN"/>
        </w:rPr>
        <w:t>管理页多一个</w:t>
      </w:r>
      <w:proofErr w:type="gramEnd"/>
      <w:r>
        <w:rPr>
          <w:rFonts w:ascii="微软雅黑" w:eastAsia="微软雅黑" w:hAnsi="微软雅黑"/>
          <w:color w:val="666666"/>
          <w:lang w:eastAsia="zh-CN"/>
        </w:rPr>
        <w:t>「组织邀请」区块（仅 creator 可见），用于生成当前组织的二维码。</w:t>
      </w:r>
    </w:p>
    <w:p w14:paraId="0C0A75E8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lastRenderedPageBreak/>
        <w:t>五、组织二</w:t>
      </w:r>
      <w:proofErr w:type="gramStart"/>
      <w:r>
        <w:rPr>
          <w:rFonts w:ascii="微软雅黑" w:eastAsia="微软雅黑" w:hAnsi="微软雅黑"/>
          <w:b/>
          <w:color w:val="1976D2"/>
          <w:sz w:val="36"/>
          <w:lang w:eastAsia="zh-CN"/>
        </w:rPr>
        <w:t>维码与扫码</w:t>
      </w:r>
      <w:proofErr w:type="gramEnd"/>
      <w:r>
        <w:rPr>
          <w:rFonts w:ascii="微软雅黑" w:eastAsia="微软雅黑" w:hAnsi="微软雅黑"/>
          <w:b/>
          <w:color w:val="1976D2"/>
          <w:sz w:val="36"/>
          <w:lang w:eastAsia="zh-CN"/>
        </w:rPr>
        <w:t>加入</w:t>
      </w:r>
    </w:p>
    <w:p w14:paraId="085A0460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30"/>
          <w:lang w:eastAsia="zh-CN"/>
        </w:rPr>
        <w:t>5.1 组织二维码生成（管理页）</w:t>
      </w:r>
    </w:p>
    <w:p w14:paraId="0066881B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位置：管理页 → 「组织邀请」区块（仅 general 模式 + creator 可见）</w:t>
      </w:r>
    </w:p>
    <w:p w14:paraId="7880343E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操作：点击「显示组织二维码」按钮，弹出二</w:t>
      </w:r>
      <w:proofErr w:type="gramStart"/>
      <w:r>
        <w:rPr>
          <w:rFonts w:ascii="微软雅黑" w:eastAsia="微软雅黑" w:hAnsi="微软雅黑"/>
          <w:lang w:eastAsia="zh-CN"/>
        </w:rPr>
        <w:t>维码弹窗</w:t>
      </w:r>
      <w:proofErr w:type="gramEnd"/>
    </w:p>
    <w:p w14:paraId="696136D1" w14:textId="77777777" w:rsidR="00B11739" w:rsidRDefault="00000000">
      <w:pPr>
        <w:spacing w:after="80"/>
      </w:pPr>
      <w:proofErr w:type="spellStart"/>
      <w:r>
        <w:rPr>
          <w:rFonts w:ascii="微软雅黑" w:eastAsia="微软雅黑" w:hAnsi="微软雅黑"/>
          <w:b/>
        </w:rPr>
        <w:t>弹窗内容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5180E7BC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组织名称（当前组名）</w:t>
      </w:r>
    </w:p>
    <w:p w14:paraId="59470225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二维码图片（canvas 绘制，内容为 lunch_group:&lt;groupId&gt;）</w:t>
      </w:r>
    </w:p>
    <w:p w14:paraId="142A2008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提示文字「成员用</w:t>
      </w:r>
      <w:proofErr w:type="gramStart"/>
      <w:r>
        <w:rPr>
          <w:rFonts w:ascii="微软雅黑" w:eastAsia="微软雅黑" w:hAnsi="微软雅黑"/>
          <w:lang w:eastAsia="zh-CN"/>
        </w:rPr>
        <w:t>微信扫此二维码即</w:t>
      </w:r>
      <w:proofErr w:type="gramEnd"/>
      <w:r>
        <w:rPr>
          <w:rFonts w:ascii="微软雅黑" w:eastAsia="微软雅黑" w:hAnsi="微软雅黑"/>
          <w:lang w:eastAsia="zh-CN"/>
        </w:rPr>
        <w:t>可加入组织」</w:t>
      </w:r>
    </w:p>
    <w:p w14:paraId="2F1B9D89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组织ID文本</w:t>
      </w:r>
      <w:proofErr w:type="spellEnd"/>
    </w:p>
    <w:p w14:paraId="51776750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「关闭」按钮 + 「</w:t>
      </w:r>
      <w:proofErr w:type="gramStart"/>
      <w:r>
        <w:rPr>
          <w:rFonts w:ascii="微软雅黑" w:eastAsia="微软雅黑" w:hAnsi="微软雅黑"/>
          <w:lang w:eastAsia="zh-CN"/>
        </w:rPr>
        <w:t>复制组</w:t>
      </w:r>
      <w:proofErr w:type="gramEnd"/>
      <w:r>
        <w:rPr>
          <w:rFonts w:ascii="微软雅黑" w:eastAsia="微软雅黑" w:hAnsi="微软雅黑"/>
          <w:lang w:eastAsia="zh-CN"/>
        </w:rPr>
        <w:t>ID」按钮</w:t>
      </w:r>
    </w:p>
    <w:p w14:paraId="6CC33A08" w14:textId="77777777" w:rsidR="00B11739" w:rsidRDefault="00000000">
      <w:pPr>
        <w:spacing w:after="80"/>
      </w:pPr>
      <w:proofErr w:type="spellStart"/>
      <w:r>
        <w:rPr>
          <w:rFonts w:ascii="微软雅黑" w:eastAsia="微软雅黑" w:hAnsi="微软雅黑"/>
        </w:rPr>
        <w:t>实现组件：src</w:t>
      </w:r>
      <w:proofErr w:type="spellEnd"/>
      <w:r>
        <w:rPr>
          <w:rFonts w:ascii="微软雅黑" w:eastAsia="微软雅黑" w:hAnsi="微软雅黑"/>
        </w:rPr>
        <w:t>/components/data/</w:t>
      </w:r>
      <w:proofErr w:type="spellStart"/>
      <w:r>
        <w:rPr>
          <w:rFonts w:ascii="微软雅黑" w:eastAsia="微软雅黑" w:hAnsi="微软雅黑"/>
        </w:rPr>
        <w:t>GroupQrcodeDialog.vue</w:t>
      </w:r>
      <w:proofErr w:type="spellEnd"/>
    </w:p>
    <w:p w14:paraId="18963A2C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依赖库：weapp-qrcode（已安装，纯 JS 二维码生成库）</w:t>
      </w:r>
    </w:p>
    <w:p w14:paraId="564267CD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5.2 扫码加入（选组页）</w:t>
      </w:r>
    </w:p>
    <w:p w14:paraId="4C94F7B1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位置：</w:t>
      </w:r>
      <w:proofErr w:type="gramStart"/>
      <w:r>
        <w:rPr>
          <w:rFonts w:ascii="微软雅黑" w:eastAsia="微软雅黑" w:hAnsi="微软雅黑"/>
          <w:lang w:eastAsia="zh-CN"/>
        </w:rPr>
        <w:t>选组页</w:t>
      </w:r>
      <w:proofErr w:type="gramEnd"/>
      <w:r>
        <w:rPr>
          <w:rFonts w:ascii="微软雅黑" w:eastAsia="微软雅黑" w:hAnsi="微软雅黑"/>
          <w:lang w:eastAsia="zh-CN"/>
        </w:rPr>
        <w:t xml:space="preserve"> → 「加入已有组织」区块下方</w:t>
      </w:r>
    </w:p>
    <w:p w14:paraId="09EF2170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操作：点击「</w:t>
      </w:r>
      <w:proofErr w:type="gramStart"/>
      <w:r>
        <w:rPr>
          <w:rFonts w:ascii="微软雅黑" w:eastAsia="微软雅黑" w:hAnsi="微软雅黑"/>
          <w:lang w:eastAsia="zh-CN"/>
        </w:rPr>
        <w:t>扫码加入</w:t>
      </w:r>
      <w:proofErr w:type="gramEnd"/>
      <w:r>
        <w:rPr>
          <w:rFonts w:ascii="微软雅黑" w:eastAsia="微软雅黑" w:hAnsi="微软雅黑"/>
          <w:lang w:eastAsia="zh-CN"/>
        </w:rPr>
        <w:t>组织」按钮 → 调</w:t>
      </w:r>
      <w:proofErr w:type="gramStart"/>
      <w:r>
        <w:rPr>
          <w:rFonts w:ascii="微软雅黑" w:eastAsia="微软雅黑" w:hAnsi="微软雅黑"/>
          <w:lang w:eastAsia="zh-CN"/>
        </w:rPr>
        <w:t>起微信扫码</w:t>
      </w:r>
      <w:proofErr w:type="gramEnd"/>
      <w:r>
        <w:rPr>
          <w:rFonts w:ascii="微软雅黑" w:eastAsia="微软雅黑" w:hAnsi="微软雅黑"/>
          <w:lang w:eastAsia="zh-CN"/>
        </w:rPr>
        <w:t xml:space="preserve"> → 扫描组织</w:t>
      </w:r>
      <w:proofErr w:type="gramStart"/>
      <w:r>
        <w:rPr>
          <w:rFonts w:ascii="微软雅黑" w:eastAsia="微软雅黑" w:hAnsi="微软雅黑"/>
          <w:lang w:eastAsia="zh-CN"/>
        </w:rPr>
        <w:t>二维码</w:t>
      </w:r>
      <w:proofErr w:type="gramEnd"/>
      <w:r>
        <w:rPr>
          <w:rFonts w:ascii="微软雅黑" w:eastAsia="微软雅黑" w:hAnsi="微软雅黑"/>
          <w:lang w:eastAsia="zh-CN"/>
        </w:rPr>
        <w:t xml:space="preserve"> → 自动加入</w:t>
      </w:r>
    </w:p>
    <w:p w14:paraId="35E27AE3" w14:textId="77777777" w:rsidR="00B11739" w:rsidRDefault="00000000">
      <w:pPr>
        <w:spacing w:after="80"/>
      </w:pPr>
      <w:proofErr w:type="spellStart"/>
      <w:r>
        <w:rPr>
          <w:rFonts w:ascii="微软雅黑" w:eastAsia="微软雅黑" w:hAnsi="微软雅黑"/>
          <w:b/>
        </w:rPr>
        <w:t>二维码解析逻辑</w:t>
      </w:r>
      <w:proofErr w:type="spellEnd"/>
      <w:r>
        <w:rPr>
          <w:rFonts w:ascii="微软雅黑" w:eastAsia="微软雅黑" w:hAnsi="微软雅黑"/>
          <w:b/>
        </w:rPr>
        <w:t>：</w:t>
      </w:r>
    </w:p>
    <w:p w14:paraId="4C912EF4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>const raw = res.result.trim()</w:t>
      </w:r>
      <w:r>
        <w:rPr>
          <w:rFonts w:ascii="Consolas" w:eastAsia="Consolas" w:hAnsi="Consolas"/>
          <w:color w:val="333333"/>
          <w:sz w:val="19"/>
        </w:rPr>
        <w:br/>
        <w:t>let groupId = ''</w:t>
      </w:r>
      <w:r>
        <w:rPr>
          <w:rFonts w:ascii="Consolas" w:eastAsia="Consolas" w:hAnsi="Consolas"/>
          <w:color w:val="333333"/>
          <w:sz w:val="19"/>
        </w:rPr>
        <w:br/>
        <w:t>if (raw.startsWith('lunch_group:')) {</w:t>
      </w:r>
      <w:r>
        <w:rPr>
          <w:rFonts w:ascii="Consolas" w:eastAsia="Consolas" w:hAnsi="Consolas"/>
          <w:color w:val="333333"/>
          <w:sz w:val="19"/>
        </w:rPr>
        <w:br/>
        <w:t xml:space="preserve">    groupId = raw.substring('lunch_group:'.length).trim()</w:t>
      </w:r>
      <w:r>
        <w:rPr>
          <w:rFonts w:ascii="Consolas" w:eastAsia="Consolas" w:hAnsi="Consolas"/>
          <w:color w:val="333333"/>
          <w:sz w:val="19"/>
        </w:rPr>
        <w:br/>
        <w:t>} else {</w:t>
      </w:r>
      <w:r>
        <w:rPr>
          <w:rFonts w:ascii="Consolas" w:eastAsia="Consolas" w:hAnsi="Consolas"/>
          <w:color w:val="333333"/>
          <w:sz w:val="19"/>
        </w:rPr>
        <w:br/>
        <w:t xml:space="preserve">    groupId = raw  // 兼容纯组ID</w:t>
      </w:r>
      <w:r>
        <w:rPr>
          <w:rFonts w:ascii="Consolas" w:eastAsia="Consolas" w:hAnsi="Consolas"/>
          <w:color w:val="333333"/>
          <w:sz w:val="19"/>
        </w:rPr>
        <w:br/>
        <w:t>}</w:t>
      </w:r>
    </w:p>
    <w:p w14:paraId="78C33455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加入流程：解析组ID → 调用 joinGroupById 云函数 → switchToGroup 切换 → 进入首页</w:t>
      </w:r>
    </w:p>
    <w:p w14:paraId="73BB9E15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5.3 二维码内容约定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268"/>
        <w:gridCol w:w="2835"/>
        <w:gridCol w:w="3969"/>
      </w:tblGrid>
      <w:tr w:rsidR="00B11739" w14:paraId="27E6370C" w14:textId="77777777" w:rsidTr="00B11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shd w:val="clear" w:color="auto" w:fill="1976D2"/>
          </w:tcPr>
          <w:p w14:paraId="7FAC798C" w14:textId="77777777" w:rsidR="00B11739" w:rsidRDefault="00000000">
            <w:r>
              <w:rPr>
                <w:rFonts w:ascii="微软雅黑" w:eastAsia="微软雅黑" w:hAnsi="微软雅黑"/>
                <w:color w:val="FFFFFF"/>
                <w:sz w:val="20"/>
              </w:rPr>
              <w:t>场景</w:t>
            </w:r>
          </w:p>
        </w:tc>
        <w:tc>
          <w:tcPr>
            <w:tcW w:w="2835" w:type="dxa"/>
            <w:shd w:val="clear" w:color="auto" w:fill="1976D2"/>
          </w:tcPr>
          <w:p w14:paraId="16BFDBAF" w14:textId="77777777" w:rsidR="00B117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二维码内容</w:t>
            </w:r>
          </w:p>
        </w:tc>
        <w:tc>
          <w:tcPr>
            <w:tcW w:w="3969" w:type="dxa"/>
            <w:shd w:val="clear" w:color="auto" w:fill="1976D2"/>
          </w:tcPr>
          <w:p w14:paraId="595B8ABC" w14:textId="77777777" w:rsidR="00B117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示例</w:t>
            </w:r>
          </w:p>
        </w:tc>
      </w:tr>
      <w:tr w:rsidR="00B11739" w14:paraId="524892C7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5DA9EA7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组织邀请二维码</w:t>
            </w:r>
          </w:p>
        </w:tc>
        <w:tc>
          <w:tcPr>
            <w:tcW w:w="2835" w:type="dxa"/>
          </w:tcPr>
          <w:p w14:paraId="6F053798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lunch_group:&lt;groupId&gt;</w:t>
            </w:r>
          </w:p>
        </w:tc>
        <w:tc>
          <w:tcPr>
            <w:tcW w:w="3969" w:type="dxa"/>
          </w:tcPr>
          <w:p w14:paraId="3632B4A3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lunch_group:lunch_1718793600_a3b2</w:t>
            </w:r>
          </w:p>
        </w:tc>
      </w:tr>
      <w:tr w:rsidR="00B11739" w14:paraId="5FAA0392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533B3A9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兼容纯组ID</w:t>
            </w:r>
          </w:p>
        </w:tc>
        <w:tc>
          <w:tcPr>
            <w:tcW w:w="2835" w:type="dxa"/>
          </w:tcPr>
          <w:p w14:paraId="6B802C4A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&lt;groupId&gt;</w:t>
            </w:r>
          </w:p>
        </w:tc>
        <w:tc>
          <w:tcPr>
            <w:tcW w:w="3969" w:type="dxa"/>
          </w:tcPr>
          <w:p w14:paraId="2F30012E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lunch_1718793600_a3b2</w:t>
            </w:r>
          </w:p>
        </w:tc>
      </w:tr>
    </w:tbl>
    <w:p w14:paraId="1857EB48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1976D2"/>
          <w:sz w:val="36"/>
        </w:rPr>
        <w:lastRenderedPageBreak/>
        <w:t>六、数据流详解</w:t>
      </w:r>
    </w:p>
    <w:p w14:paraId="7FE9EA91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6.1 hp 模式启动流程</w:t>
      </w:r>
    </w:p>
    <w:p w14:paraId="4BD8AC78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>1. App.vue onLaunch</w:t>
      </w:r>
      <w:r>
        <w:rPr>
          <w:rFonts w:ascii="Consolas" w:eastAsia="Consolas" w:hAnsi="Consolas"/>
          <w:color w:val="333333"/>
          <w:sz w:val="19"/>
        </w:rPr>
        <w:br/>
        <w:t>2. initCloud()</w:t>
      </w:r>
      <w:r>
        <w:rPr>
          <w:rFonts w:ascii="Consolas" w:eastAsia="Consolas" w:hAnsi="Consolas"/>
          <w:color w:val="333333"/>
          <w:sz w:val="19"/>
        </w:rPr>
        <w:br/>
        <w:t>3. getActiveGroupId() → 返回 'lunch_hp'</w:t>
      </w:r>
      <w:r>
        <w:rPr>
          <w:rFonts w:ascii="Consolas" w:eastAsia="Consolas" w:hAnsi="Consolas"/>
          <w:color w:val="333333"/>
          <w:sz w:val="19"/>
        </w:rPr>
        <w:br/>
        <w:t>4. setStore({ groupId: 'lunch_hp' })</w:t>
      </w:r>
      <w:r>
        <w:rPr>
          <w:rFonts w:ascii="Consolas" w:eastAsia="Consolas" w:hAnsi="Consolas"/>
          <w:color w:val="333333"/>
          <w:sz w:val="19"/>
        </w:rPr>
        <w:br/>
        <w:t>5. restoreSession() / restoreFromCache()</w:t>
      </w:r>
      <w:r>
        <w:rPr>
          <w:rFonts w:ascii="Consolas" w:eastAsia="Consolas" w:hAnsi="Consolas"/>
          <w:color w:val="333333"/>
          <w:sz w:val="19"/>
        </w:rPr>
        <w:br/>
        <w:t>6. APP_MODE === 'hp' → 直接 startInit()</w:t>
      </w:r>
      <w:r>
        <w:rPr>
          <w:rFonts w:ascii="Consolas" w:eastAsia="Consolas" w:hAnsi="Consolas"/>
          <w:color w:val="333333"/>
          <w:sz w:val="19"/>
        </w:rPr>
        <w:br/>
        <w:t>7. 用户进入首页，调用 joinGroup 加入 lunch_hp</w:t>
      </w:r>
    </w:p>
    <w:p w14:paraId="525D51BB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6.2 general 模式启动流程（新用户）</w:t>
      </w:r>
    </w:p>
    <w:p w14:paraId="6115607A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>1. App.vue onLaunch</w:t>
      </w:r>
      <w:r>
        <w:rPr>
          <w:rFonts w:ascii="Consolas" w:eastAsia="Consolas" w:hAnsi="Consolas"/>
          <w:color w:val="333333"/>
          <w:sz w:val="19"/>
        </w:rPr>
        <w:br/>
        <w:t>2. initCloud()</w:t>
      </w:r>
      <w:r>
        <w:rPr>
          <w:rFonts w:ascii="Consolas" w:eastAsia="Consolas" w:hAnsi="Consolas"/>
          <w:color w:val="333333"/>
          <w:sz w:val="19"/>
        </w:rPr>
        <w:br/>
        <w:t>3. getActiveGroupId() → 返回默认值（不会被使用）</w:t>
      </w:r>
      <w:r>
        <w:rPr>
          <w:rFonts w:ascii="Consolas" w:eastAsia="Consolas" w:hAnsi="Consolas"/>
          <w:color w:val="333333"/>
          <w:sz w:val="19"/>
        </w:rPr>
        <w:br/>
        <w:t>4. setStore({ groupId })</w:t>
      </w:r>
      <w:r>
        <w:rPr>
          <w:rFonts w:ascii="Consolas" w:eastAsia="Consolas" w:hAnsi="Consolas"/>
          <w:color w:val="333333"/>
          <w:sz w:val="19"/>
        </w:rPr>
        <w:br/>
        <w:t>5. restoreSession() / restoreFromCache()</w:t>
      </w:r>
      <w:r>
        <w:rPr>
          <w:rFonts w:ascii="Consolas" w:eastAsia="Consolas" w:hAnsi="Consolas"/>
          <w:color w:val="333333"/>
          <w:sz w:val="19"/>
        </w:rPr>
        <w:br/>
        <w:t>6. APP_MODE === 'general' → 检查 localStorage['lunch_session']</w:t>
      </w:r>
      <w:r>
        <w:rPr>
          <w:rFonts w:ascii="Consolas" w:eastAsia="Consolas" w:hAnsi="Consolas"/>
          <w:color w:val="333333"/>
          <w:sz w:val="19"/>
        </w:rPr>
        <w:br/>
        <w:t>7. 无 session → uni.reLaunch('/pages/group-select/index')</w:t>
      </w:r>
      <w:r>
        <w:rPr>
          <w:rFonts w:ascii="Consolas" w:eastAsia="Consolas" w:hAnsi="Consolas"/>
          <w:color w:val="333333"/>
          <w:sz w:val="19"/>
        </w:rPr>
        <w:br/>
        <w:t>8. 用户在选组页选择/扫码/创建组</w:t>
      </w:r>
      <w:r>
        <w:rPr>
          <w:rFonts w:ascii="Consolas" w:eastAsia="Consolas" w:hAnsi="Consolas"/>
          <w:color w:val="333333"/>
          <w:sz w:val="19"/>
        </w:rPr>
        <w:br/>
        <w:t>9. switchToGroup(targetGroupId):</w:t>
      </w:r>
      <w:r>
        <w:rPr>
          <w:rFonts w:ascii="Consolas" w:eastAsia="Consolas" w:hAnsi="Consolas"/>
          <w:color w:val="333333"/>
          <w:sz w:val="19"/>
        </w:rPr>
        <w:br/>
        <w:t xml:space="preserve">   - clearAllCache()           清空缓存</w:t>
      </w:r>
      <w:r>
        <w:rPr>
          <w:rFonts w:ascii="Consolas" w:eastAsia="Consolas" w:hAnsi="Consolas"/>
          <w:color w:val="333333"/>
          <w:sz w:val="19"/>
        </w:rPr>
        <w:br/>
        <w:t xml:space="preserve">   - resetStore()              重置内存</w:t>
      </w:r>
      <w:r>
        <w:rPr>
          <w:rFonts w:ascii="Consolas" w:eastAsia="Consolas" w:hAnsi="Consolas"/>
          <w:color w:val="333333"/>
          <w:sz w:val="19"/>
        </w:rPr>
        <w:br/>
        <w:t xml:space="preserve">   - setActiveGroupId(target)  写入新组ID</w:t>
      </w:r>
      <w:r>
        <w:rPr>
          <w:rFonts w:ascii="Consolas" w:eastAsia="Consolas" w:hAnsi="Consolas"/>
          <w:color w:val="333333"/>
          <w:sz w:val="19"/>
        </w:rPr>
        <w:br/>
        <w:t xml:space="preserve">   - resetInit() + startInit() 重新初始化</w:t>
      </w:r>
      <w:r>
        <w:rPr>
          <w:rFonts w:ascii="Consolas" w:eastAsia="Consolas" w:hAnsi="Consolas"/>
          <w:color w:val="333333"/>
          <w:sz w:val="19"/>
        </w:rPr>
        <w:br/>
        <w:t xml:space="preserve">   - menuAction('joinGroup')   获取 member 记录</w:t>
      </w:r>
      <w:r>
        <w:rPr>
          <w:rFonts w:ascii="Consolas" w:eastAsia="Consolas" w:hAnsi="Consolas"/>
          <w:color w:val="333333"/>
          <w:sz w:val="19"/>
        </w:rPr>
        <w:br/>
        <w:t xml:space="preserve">   - saveSession(...)          保存会话</w:t>
      </w:r>
      <w:r>
        <w:rPr>
          <w:rFonts w:ascii="Consolas" w:eastAsia="Consolas" w:hAnsi="Consolas"/>
          <w:color w:val="333333"/>
          <w:sz w:val="19"/>
        </w:rPr>
        <w:br/>
        <w:t>10. uni.switchTab('/pages/home/index')  进入首页</w:t>
      </w:r>
    </w:p>
    <w:p w14:paraId="0C231798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6.3 general 模式启动流程（老用户，已有 session）</w:t>
      </w:r>
    </w:p>
    <w:p w14:paraId="394CCB94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>1-5. 同上</w:t>
      </w:r>
      <w:r>
        <w:rPr>
          <w:rFonts w:ascii="Consolas" w:eastAsia="Consolas" w:hAnsi="Consolas"/>
          <w:color w:val="333333"/>
          <w:sz w:val="19"/>
        </w:rPr>
        <w:br/>
        <w:t>6. APP_MODE === 'general' → 检查 localStorage['lunch_session']</w:t>
      </w:r>
      <w:r>
        <w:rPr>
          <w:rFonts w:ascii="Consolas" w:eastAsia="Consolas" w:hAnsi="Consolas"/>
          <w:color w:val="333333"/>
          <w:sz w:val="19"/>
        </w:rPr>
        <w:br/>
        <w:t>7. 有 session → 直接 startInit()</w:t>
      </w:r>
      <w:r>
        <w:rPr>
          <w:rFonts w:ascii="Consolas" w:eastAsia="Consolas" w:hAnsi="Consolas"/>
          <w:color w:val="333333"/>
          <w:sz w:val="19"/>
        </w:rPr>
        <w:br/>
        <w:t>8. 用户进入首页，使用上次选择的组</w:t>
      </w:r>
    </w:p>
    <w:p w14:paraId="522AD0CB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30"/>
          <w:lang w:eastAsia="zh-CN"/>
        </w:rPr>
        <w:t xml:space="preserve">6.4 </w:t>
      </w:r>
      <w:proofErr w:type="spellStart"/>
      <w:r>
        <w:rPr>
          <w:rFonts w:ascii="微软雅黑" w:eastAsia="微软雅黑" w:hAnsi="微软雅黑"/>
          <w:b/>
          <w:color w:val="333333"/>
          <w:sz w:val="30"/>
          <w:lang w:eastAsia="zh-CN"/>
        </w:rPr>
        <w:t>useHome.ts</w:t>
      </w:r>
      <w:proofErr w:type="spellEnd"/>
      <w:r>
        <w:rPr>
          <w:rFonts w:ascii="微软雅黑" w:eastAsia="微软雅黑" w:hAnsi="微软雅黑"/>
          <w:b/>
          <w:color w:val="333333"/>
          <w:sz w:val="30"/>
          <w:lang w:eastAsia="zh-CN"/>
        </w:rPr>
        <w:t xml:space="preserve"> 的守卫逻辑</w:t>
      </w:r>
    </w:p>
    <w:p w14:paraId="4F98E864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 xml:space="preserve">首页 </w:t>
      </w:r>
      <w:proofErr w:type="spellStart"/>
      <w:r>
        <w:rPr>
          <w:rFonts w:ascii="微软雅黑" w:eastAsia="微软雅黑" w:hAnsi="微软雅黑"/>
          <w:lang w:eastAsia="zh-CN"/>
        </w:rPr>
        <w:t>onShow</w:t>
      </w:r>
      <w:proofErr w:type="spellEnd"/>
      <w:r>
        <w:rPr>
          <w:rFonts w:ascii="微软雅黑" w:eastAsia="微软雅黑" w:hAnsi="微软雅黑"/>
          <w:lang w:eastAsia="zh-CN"/>
        </w:rPr>
        <w:t xml:space="preserve"> 时会检查模式，防止用户绕过选组页：</w:t>
      </w:r>
    </w:p>
    <w:p w14:paraId="38182CB4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 xml:space="preserve">// </w:t>
      </w:r>
      <w:proofErr w:type="spellStart"/>
      <w:r>
        <w:rPr>
          <w:rFonts w:ascii="Consolas" w:eastAsia="Consolas" w:hAnsi="Consolas"/>
          <w:color w:val="333333"/>
          <w:sz w:val="19"/>
        </w:rPr>
        <w:t>src</w:t>
      </w:r>
      <w:proofErr w:type="spellEnd"/>
      <w:r>
        <w:rPr>
          <w:rFonts w:ascii="Consolas" w:eastAsia="Consolas" w:hAnsi="Consolas"/>
          <w:color w:val="333333"/>
          <w:sz w:val="19"/>
        </w:rPr>
        <w:t>/hooks/</w:t>
      </w:r>
      <w:proofErr w:type="spellStart"/>
      <w:r>
        <w:rPr>
          <w:rFonts w:ascii="Consolas" w:eastAsia="Consolas" w:hAnsi="Consolas"/>
          <w:color w:val="333333"/>
          <w:sz w:val="19"/>
        </w:rPr>
        <w:t>useHome.ts</w:t>
      </w:r>
      <w:proofErr w:type="spellEnd"/>
      <w:r>
        <w:rPr>
          <w:rFonts w:ascii="Consolas" w:eastAsia="Consolas" w:hAnsi="Consolas"/>
          <w:color w:val="333333"/>
          <w:sz w:val="19"/>
        </w:rPr>
        <w:t xml:space="preserve"> </w:t>
      </w:r>
      <w:proofErr w:type="spellStart"/>
      <w:proofErr w:type="gramStart"/>
      <w:r>
        <w:rPr>
          <w:rFonts w:ascii="Consolas" w:eastAsia="Consolas" w:hAnsi="Consolas"/>
          <w:color w:val="333333"/>
          <w:sz w:val="19"/>
        </w:rPr>
        <w:t>onShow</w:t>
      </w:r>
      <w:proofErr w:type="spellEnd"/>
      <w:r>
        <w:rPr>
          <w:rFonts w:ascii="Consolas" w:eastAsia="Consolas" w:hAnsi="Consolas"/>
          <w:color w:val="333333"/>
          <w:sz w:val="19"/>
        </w:rPr>
        <w:t>(</w:t>
      </w:r>
      <w:proofErr w:type="gramEnd"/>
      <w:r>
        <w:rPr>
          <w:rFonts w:ascii="Consolas" w:eastAsia="Consolas" w:hAnsi="Consolas"/>
          <w:color w:val="333333"/>
          <w:sz w:val="19"/>
        </w:rPr>
        <w:t>)</w:t>
      </w:r>
      <w:r>
        <w:rPr>
          <w:rFonts w:ascii="Consolas" w:eastAsia="Consolas" w:hAnsi="Consolas"/>
          <w:color w:val="333333"/>
          <w:sz w:val="19"/>
        </w:rPr>
        <w:br/>
        <w:t>if (APP_MODE === 'general' &amp;</w:t>
      </w:r>
      <w:proofErr w:type="gramStart"/>
      <w:r>
        <w:rPr>
          <w:rFonts w:ascii="Consolas" w:eastAsia="Consolas" w:hAnsi="Consolas"/>
          <w:color w:val="333333"/>
          <w:sz w:val="19"/>
        </w:rPr>
        <w:t>&amp; !uni</w:t>
      </w:r>
      <w:proofErr w:type="gramEnd"/>
      <w:r>
        <w:rPr>
          <w:rFonts w:ascii="Consolas" w:eastAsia="Consolas" w:hAnsi="Consolas"/>
          <w:color w:val="333333"/>
          <w:sz w:val="19"/>
        </w:rPr>
        <w:t>.getStorageSync('lunch_session')) {</w:t>
      </w:r>
      <w:r>
        <w:rPr>
          <w:rFonts w:ascii="Consolas" w:eastAsia="Consolas" w:hAnsi="Consolas"/>
          <w:color w:val="333333"/>
          <w:sz w:val="19"/>
        </w:rPr>
        <w:br/>
        <w:t xml:space="preserve">    </w:t>
      </w:r>
      <w:proofErr w:type="gramStart"/>
      <w:r>
        <w:rPr>
          <w:rFonts w:ascii="Consolas" w:eastAsia="Consolas" w:hAnsi="Consolas"/>
          <w:color w:val="333333"/>
          <w:sz w:val="19"/>
        </w:rPr>
        <w:t>uni.reLaunch({ url</w:t>
      </w:r>
      <w:proofErr w:type="gramEnd"/>
      <w:r>
        <w:rPr>
          <w:rFonts w:ascii="Consolas" w:eastAsia="Consolas" w:hAnsi="Consolas"/>
          <w:color w:val="333333"/>
          <w:sz w:val="19"/>
        </w:rPr>
        <w:t>: '/pages/group-select/</w:t>
      </w:r>
      <w:proofErr w:type="gramStart"/>
      <w:r>
        <w:rPr>
          <w:rFonts w:ascii="Consolas" w:eastAsia="Consolas" w:hAnsi="Consolas"/>
          <w:color w:val="333333"/>
          <w:sz w:val="19"/>
        </w:rPr>
        <w:t>index' }</w:t>
      </w:r>
      <w:proofErr w:type="gramEnd"/>
      <w:r>
        <w:rPr>
          <w:rFonts w:ascii="Consolas" w:eastAsia="Consolas" w:hAnsi="Consolas"/>
          <w:color w:val="333333"/>
          <w:sz w:val="19"/>
        </w:rPr>
        <w:t>)</w:t>
      </w:r>
      <w:r>
        <w:rPr>
          <w:rFonts w:ascii="Consolas" w:eastAsia="Consolas" w:hAnsi="Consolas"/>
          <w:color w:val="333333"/>
          <w:sz w:val="19"/>
        </w:rPr>
        <w:br/>
      </w:r>
      <w:r>
        <w:rPr>
          <w:rFonts w:ascii="Consolas" w:eastAsia="Consolas" w:hAnsi="Consolas"/>
          <w:color w:val="333333"/>
          <w:sz w:val="19"/>
        </w:rPr>
        <w:lastRenderedPageBreak/>
        <w:t xml:space="preserve">    return</w:t>
      </w:r>
      <w:r>
        <w:rPr>
          <w:rFonts w:ascii="Consolas" w:eastAsia="Consolas" w:hAnsi="Consolas"/>
          <w:color w:val="333333"/>
          <w:sz w:val="19"/>
        </w:rPr>
        <w:br/>
        <w:t>}</w:t>
      </w:r>
    </w:p>
    <w:p w14:paraId="1277D035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1976D2"/>
          <w:sz w:val="36"/>
        </w:rPr>
        <w:t>七、涉及的代码文件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239"/>
        <w:gridCol w:w="1607"/>
        <w:gridCol w:w="4116"/>
      </w:tblGrid>
      <w:tr w:rsidR="00B11739" w14:paraId="4B902AAA" w14:textId="77777777" w:rsidTr="00B11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1976D2"/>
          </w:tcPr>
          <w:p w14:paraId="197B3A6D" w14:textId="77777777" w:rsidR="00B11739" w:rsidRDefault="00000000">
            <w:r>
              <w:rPr>
                <w:rFonts w:ascii="微软雅黑" w:eastAsia="微软雅黑" w:hAnsi="微软雅黑"/>
                <w:color w:val="FFFFFF"/>
                <w:sz w:val="20"/>
              </w:rPr>
              <w:t>文件</w:t>
            </w:r>
          </w:p>
        </w:tc>
        <w:tc>
          <w:tcPr>
            <w:tcW w:w="3118" w:type="dxa"/>
            <w:shd w:val="clear" w:color="auto" w:fill="1976D2"/>
          </w:tcPr>
          <w:p w14:paraId="277D31C7" w14:textId="77777777" w:rsidR="00B117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改动内容</w:t>
            </w:r>
          </w:p>
        </w:tc>
        <w:tc>
          <w:tcPr>
            <w:tcW w:w="2835" w:type="dxa"/>
            <w:shd w:val="clear" w:color="auto" w:fill="1976D2"/>
          </w:tcPr>
          <w:p w14:paraId="08EB7264" w14:textId="77777777" w:rsidR="00B117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关键点</w:t>
            </w:r>
          </w:p>
        </w:tc>
      </w:tr>
      <w:tr w:rsidR="00B11739" w14:paraId="0F7E4BA5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4C18868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src/constants/appConfig.ts</w:t>
            </w:r>
          </w:p>
        </w:tc>
        <w:tc>
          <w:tcPr>
            <w:tcW w:w="3118" w:type="dxa"/>
          </w:tcPr>
          <w:p w14:paraId="3F9AF704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新增 APP_MODE 常量</w:t>
            </w:r>
          </w:p>
        </w:tc>
        <w:tc>
          <w:tcPr>
            <w:tcW w:w="2835" w:type="dxa"/>
          </w:tcPr>
          <w:p w14:paraId="37032A66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唯一切换开关</w:t>
            </w:r>
          </w:p>
        </w:tc>
      </w:tr>
      <w:tr w:rsidR="00B11739" w14:paraId="6E814D4D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B28C271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src/App.vue</w:t>
            </w:r>
          </w:p>
        </w:tc>
        <w:tc>
          <w:tcPr>
            <w:tcW w:w="3118" w:type="dxa"/>
          </w:tcPr>
          <w:p w14:paraId="65B87085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onLaunch 根据 APP_MODE 决定是否跳选组页</w:t>
            </w:r>
          </w:p>
        </w:tc>
        <w:tc>
          <w:tcPr>
            <w:tcW w:w="2835" w:type="dxa"/>
          </w:tcPr>
          <w:p w14:paraId="6FC187BD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检查 lunch_session</w:t>
            </w:r>
          </w:p>
        </w:tc>
      </w:tr>
      <w:tr w:rsidR="00B11739" w14:paraId="02DDD8BF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17F75AF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src/hooks/useHome.ts</w:t>
            </w:r>
          </w:p>
        </w:tc>
        <w:tc>
          <w:tcPr>
            <w:tcW w:w="3118" w:type="dxa"/>
          </w:tcPr>
          <w:p w14:paraId="41D2BE60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onShow 守卫：general 模式无 session 则跳选组页</w:t>
            </w:r>
          </w:p>
        </w:tc>
        <w:tc>
          <w:tcPr>
            <w:tcW w:w="2835" w:type="dxa"/>
          </w:tcPr>
          <w:p w14:paraId="4CDE2FD5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防止绕过</w:t>
            </w:r>
          </w:p>
        </w:tc>
      </w:tr>
      <w:tr w:rsidR="00B11739" w14:paraId="4E48B84C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3D0CD1D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src/services/store.ts</w:t>
            </w:r>
          </w:p>
        </w:tc>
        <w:tc>
          <w:tcPr>
            <w:tcW w:w="3118" w:type="dxa"/>
          </w:tcPr>
          <w:p w14:paraId="4C598E14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新增 joinedGroups 状态</w:t>
            </w:r>
          </w:p>
        </w:tc>
        <w:tc>
          <w:tcPr>
            <w:tcW w:w="2835" w:type="dxa"/>
          </w:tcPr>
          <w:p w14:paraId="22AC7D1E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存储已加入组列表</w:t>
            </w:r>
          </w:p>
        </w:tc>
      </w:tr>
      <w:tr w:rsidR="00B11739" w14:paraId="5AA384A7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6D311A0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src/pages/group-select/index.vue</w:t>
            </w:r>
          </w:p>
        </w:tc>
        <w:tc>
          <w:tcPr>
            <w:tcW w:w="3118" w:type="dxa"/>
          </w:tcPr>
          <w:p w14:paraId="7A58150B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新建选组页（四区块）</w:t>
            </w:r>
          </w:p>
        </w:tc>
        <w:tc>
          <w:tcPr>
            <w:tcW w:w="2835" w:type="dxa"/>
          </w:tcPr>
          <w:p w14:paraId="202C32BF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我的组织/输入加入/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扫码加入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/创建</w:t>
            </w:r>
          </w:p>
        </w:tc>
      </w:tr>
      <w:tr w:rsidR="00B11739" w14:paraId="5A81A87F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E24EE82" w14:textId="77777777" w:rsidR="00B11739" w:rsidRDefault="00000000"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src</w:t>
            </w:r>
            <w:proofErr w:type="spellEnd"/>
            <w:r>
              <w:rPr>
                <w:rFonts w:ascii="微软雅黑" w:eastAsia="微软雅黑" w:hAnsi="微软雅黑"/>
                <w:b w:val="0"/>
                <w:sz w:val="20"/>
              </w:rPr>
              <w:t>/</w:t>
            </w:r>
            <w:proofErr w:type="spellStart"/>
            <w:r>
              <w:rPr>
                <w:rFonts w:ascii="微软雅黑" w:eastAsia="微软雅黑" w:hAnsi="微软雅黑"/>
                <w:b w:val="0"/>
                <w:sz w:val="20"/>
              </w:rPr>
              <w:t>pages.json</w:t>
            </w:r>
            <w:proofErr w:type="spellEnd"/>
          </w:p>
        </w:tc>
        <w:tc>
          <w:tcPr>
            <w:tcW w:w="3118" w:type="dxa"/>
          </w:tcPr>
          <w:p w14:paraId="79DEC405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注册 group-select 页面</w:t>
            </w:r>
          </w:p>
        </w:tc>
        <w:tc>
          <w:tcPr>
            <w:tcW w:w="2835" w:type="dxa"/>
          </w:tcPr>
          <w:p w14:paraId="7212E900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非 tabBar 页面</w:t>
            </w:r>
          </w:p>
        </w:tc>
      </w:tr>
      <w:tr w:rsidR="00B11739" w14:paraId="75156E96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B2A07F3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src/pages/data/index.vue</w:t>
            </w:r>
          </w:p>
        </w:tc>
        <w:tc>
          <w:tcPr>
            <w:tcW w:w="3118" w:type="dxa"/>
          </w:tcPr>
          <w:p w14:paraId="567FB9C3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新增组织邀请区块（仅 general+creator）</w:t>
            </w:r>
          </w:p>
        </w:tc>
        <w:tc>
          <w:tcPr>
            <w:tcW w:w="2835" w:type="dxa"/>
          </w:tcPr>
          <w:p w14:paraId="7D06486D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显示组织二维码</w:t>
            </w:r>
          </w:p>
        </w:tc>
      </w:tr>
      <w:tr w:rsidR="00B11739" w14:paraId="6159200B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2406D66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src/components/data/GroupQrcodeDialog.vue</w:t>
            </w:r>
          </w:p>
        </w:tc>
        <w:tc>
          <w:tcPr>
            <w:tcW w:w="3118" w:type="dxa"/>
          </w:tcPr>
          <w:p w14:paraId="0CB1B41B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ascii="微软雅黑" w:eastAsia="微软雅黑" w:hAnsi="微软雅黑"/>
                <w:sz w:val="20"/>
                <w:lang w:eastAsia="zh-CN"/>
              </w:rPr>
              <w:t>新建组织二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维码弹窗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组件</w:t>
            </w:r>
          </w:p>
        </w:tc>
        <w:tc>
          <w:tcPr>
            <w:tcW w:w="2835" w:type="dxa"/>
          </w:tcPr>
          <w:p w14:paraId="18571F51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 xml:space="preserve">canvas + </w:t>
            </w:r>
            <w:proofErr w:type="spellStart"/>
            <w:r>
              <w:rPr>
                <w:rFonts w:ascii="微软雅黑" w:eastAsia="微软雅黑" w:hAnsi="微软雅黑"/>
                <w:sz w:val="20"/>
              </w:rPr>
              <w:t>weapp-qrcode</w:t>
            </w:r>
            <w:proofErr w:type="spellEnd"/>
          </w:p>
        </w:tc>
      </w:tr>
      <w:tr w:rsidR="00B11739" w14:paraId="6B63618B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32F39FC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src/types/weapp-qrcode.d.ts</w:t>
            </w:r>
          </w:p>
        </w:tc>
        <w:tc>
          <w:tcPr>
            <w:tcW w:w="3118" w:type="dxa"/>
          </w:tcPr>
          <w:p w14:paraId="35D05948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weapp-qrcode 类型声明</w:t>
            </w:r>
          </w:p>
        </w:tc>
        <w:tc>
          <w:tcPr>
            <w:tcW w:w="2835" w:type="dxa"/>
          </w:tcPr>
          <w:p w14:paraId="14FDE5BE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解决 TS 类型报错</w:t>
            </w:r>
          </w:p>
        </w:tc>
      </w:tr>
      <w:tr w:rsidR="00B11739" w14:paraId="1CFF9220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A20230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wxcloud/functions/lunch_menu/index.js</w:t>
            </w:r>
          </w:p>
        </w:tc>
        <w:tc>
          <w:tcPr>
            <w:tcW w:w="3118" w:type="dxa"/>
          </w:tcPr>
          <w:p w14:paraId="083ACC79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新增 3 个 action</w:t>
            </w:r>
          </w:p>
        </w:tc>
        <w:tc>
          <w:tcPr>
            <w:tcW w:w="2835" w:type="dxa"/>
          </w:tcPr>
          <w:p w14:paraId="52C2FA0C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createGroup/listJoinedGroups/joinGroupById</w:t>
            </w:r>
          </w:p>
        </w:tc>
      </w:tr>
      <w:tr w:rsidR="00B11739" w14:paraId="73850B27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395A175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package.json</w:t>
            </w:r>
          </w:p>
        </w:tc>
        <w:tc>
          <w:tcPr>
            <w:tcW w:w="3118" w:type="dxa"/>
          </w:tcPr>
          <w:p w14:paraId="6E5FB215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新增 weapp-qrcode 依赖</w:t>
            </w:r>
          </w:p>
        </w:tc>
        <w:tc>
          <w:tcPr>
            <w:tcW w:w="2835" w:type="dxa"/>
          </w:tcPr>
          <w:p w14:paraId="683FD2C0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二维码生成库</w:t>
            </w:r>
          </w:p>
        </w:tc>
      </w:tr>
    </w:tbl>
    <w:p w14:paraId="5209DD97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1976D2"/>
          <w:sz w:val="36"/>
        </w:rPr>
        <w:lastRenderedPageBreak/>
        <w:t>八、云函数新增 action</w:t>
      </w:r>
    </w:p>
    <w:p w14:paraId="5F86BE99" w14:textId="77777777" w:rsidR="00B11739" w:rsidRDefault="00000000">
      <w:pPr>
        <w:spacing w:after="80"/>
      </w:pPr>
      <w:r>
        <w:rPr>
          <w:rFonts w:ascii="微软雅黑" w:eastAsia="微软雅黑" w:hAnsi="微软雅黑"/>
          <w:b/>
        </w:rPr>
        <w:t>在 lunch_menu 云函数中新增 3 个 action：</w:t>
      </w:r>
    </w:p>
    <w:p w14:paraId="4F4ADE21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8.1 createGroup — 创建新组</w:t>
      </w:r>
    </w:p>
    <w:p w14:paraId="06387D12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入参：{ groupName: string }</w:t>
      </w:r>
    </w:p>
    <w:p w14:paraId="4022D04A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逻辑：</w:t>
      </w:r>
    </w:p>
    <w:p w14:paraId="129D7BEE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校验组名非空</w:t>
      </w:r>
    </w:p>
    <w:p w14:paraId="3EA81328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组名全局唯一校验（查 groups 集合 name 字段）</w:t>
      </w:r>
    </w:p>
    <w:p w14:paraId="50F3BA20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重名返回 code=409，提示「组名已存在」</w:t>
      </w:r>
    </w:p>
    <w:p w14:paraId="31383A3D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生成组ID：lunch_ + 时间戳 + 随机4位</w:t>
      </w:r>
    </w:p>
    <w:p w14:paraId="551EFD1E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写入</w:t>
      </w:r>
      <w:proofErr w:type="spellEnd"/>
      <w:r>
        <w:rPr>
          <w:rFonts w:ascii="微软雅黑" w:eastAsia="微软雅黑" w:hAnsi="微软雅黑"/>
        </w:rPr>
        <w:t xml:space="preserve"> groups </w:t>
      </w:r>
      <w:proofErr w:type="spellStart"/>
      <w:r>
        <w:rPr>
          <w:rFonts w:ascii="微软雅黑" w:eastAsia="微软雅黑" w:hAnsi="微软雅黑"/>
        </w:rPr>
        <w:t>集合</w:t>
      </w:r>
      <w:proofErr w:type="spellEnd"/>
    </w:p>
    <w:p w14:paraId="20E14244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创建者自动加入 members 集合，角色为 creator</w:t>
      </w:r>
    </w:p>
    <w:p w14:paraId="7CB7E06C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返回：{ code: 0, data: { groupId, groupName, member } }</w:t>
      </w:r>
    </w:p>
    <w:p w14:paraId="35299881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8.2 listJoinedGroups — 列出已加入的组</w:t>
      </w:r>
    </w:p>
    <w:p w14:paraId="17CC5DB7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入参：无（用 openid 从上下文获取）</w:t>
      </w:r>
    </w:p>
    <w:p w14:paraId="1633E896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逻辑：</w:t>
      </w:r>
    </w:p>
    <w:p w14:paraId="606E7152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查 members 集合 where openid = 当前用户</w:t>
      </w:r>
    </w:p>
    <w:p w14:paraId="07FE44CA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提取所有 groupId，去重</w:t>
      </w:r>
    </w:p>
    <w:p w14:paraId="40A19F5F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逐个查 groups 集合获取组名</w:t>
      </w:r>
    </w:p>
    <w:p w14:paraId="136BDCE0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返回：{ code: 0, data: [{ groupId, groupName, role, joinedAt }] }</w:t>
      </w:r>
    </w:p>
    <w:p w14:paraId="2C053D4A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8.3 joinGroupById — 通过组ID加入组</w:t>
      </w:r>
    </w:p>
    <w:p w14:paraId="600D1766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入参：{ targetGroupId: string }</w:t>
      </w:r>
    </w:p>
    <w:p w14:paraId="714783E3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逻辑：</w:t>
      </w:r>
    </w:p>
    <w:p w14:paraId="5F9B8184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校验组存在（查 groups 集合）</w:t>
      </w:r>
    </w:p>
    <w:p w14:paraId="6BC48E13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检查是否已加入（查 members 集合）</w:t>
      </w:r>
    </w:p>
    <w:p w14:paraId="6E8B6908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已加入则直接返回 member 记录</w:t>
      </w:r>
    </w:p>
    <w:p w14:paraId="75495B1A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lastRenderedPageBreak/>
        <w:t>未加入则创建 member 记录，角色为 member</w:t>
      </w:r>
    </w:p>
    <w:p w14:paraId="1A38F6C0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返回：{ code: 0, data: { member, groupId, groupName, alreadyJoined } }</w:t>
      </w:r>
    </w:p>
    <w:p w14:paraId="165ED26F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1976D2"/>
          <w:sz w:val="36"/>
          <w:lang w:eastAsia="zh-CN"/>
        </w:rPr>
        <w:t>九、组</w:t>
      </w:r>
      <w:proofErr w:type="gramStart"/>
      <w:r>
        <w:rPr>
          <w:rFonts w:ascii="微软雅黑" w:eastAsia="微软雅黑" w:hAnsi="微软雅黑"/>
          <w:b/>
          <w:color w:val="1976D2"/>
          <w:sz w:val="36"/>
          <w:lang w:eastAsia="zh-CN"/>
        </w:rPr>
        <w:t>名验重</w:t>
      </w:r>
      <w:proofErr w:type="gramEnd"/>
      <w:r>
        <w:rPr>
          <w:rFonts w:ascii="微软雅黑" w:eastAsia="微软雅黑" w:hAnsi="微软雅黑"/>
          <w:b/>
          <w:color w:val="1976D2"/>
          <w:sz w:val="36"/>
          <w:lang w:eastAsia="zh-CN"/>
        </w:rPr>
        <w:t>机制</w:t>
      </w:r>
    </w:p>
    <w:p w14:paraId="4EBBA605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b/>
          <w:lang w:eastAsia="zh-CN"/>
        </w:rPr>
        <w:t>为保证用户体验，组名全局唯一（组ID由系统生成保证技术唯一性）。</w:t>
      </w:r>
    </w:p>
    <w:p w14:paraId="0FDCE26A" w14:textId="77777777" w:rsidR="00B11739" w:rsidRDefault="00000000">
      <w:pPr>
        <w:spacing w:after="80"/>
      </w:pPr>
      <w:proofErr w:type="spellStart"/>
      <w:r>
        <w:rPr>
          <w:rFonts w:ascii="微软雅黑" w:eastAsia="微软雅黑" w:hAnsi="微软雅黑"/>
        </w:rPr>
        <w:t>验重逻辑在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createGroup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云函数中</w:t>
      </w:r>
      <w:proofErr w:type="spellEnd"/>
      <w:r>
        <w:rPr>
          <w:rFonts w:ascii="微软雅黑" w:eastAsia="微软雅黑" w:hAnsi="微软雅黑"/>
        </w:rPr>
        <w:t>：</w:t>
      </w:r>
    </w:p>
    <w:p w14:paraId="27E6B2C2" w14:textId="77777777" w:rsidR="00B11739" w:rsidRDefault="00000000">
      <w:pPr>
        <w:shd w:val="clear" w:color="auto" w:fill="F5F5F5"/>
        <w:spacing w:before="80" w:after="80"/>
        <w:ind w:left="227"/>
      </w:pPr>
      <w:r>
        <w:rPr>
          <w:rFonts w:ascii="Consolas" w:eastAsia="Consolas" w:hAnsi="Consolas"/>
          <w:color w:val="333333"/>
          <w:sz w:val="19"/>
        </w:rPr>
        <w:t>// wxcloud/functions/lunch_menu/index.js createGroup()</w:t>
      </w:r>
      <w:r>
        <w:rPr>
          <w:rFonts w:ascii="Consolas" w:eastAsia="Consolas" w:hAnsi="Consolas"/>
          <w:color w:val="333333"/>
          <w:sz w:val="19"/>
        </w:rPr>
        <w:br/>
        <w:t>const dupCheck = await db.collection(COL.GROUPS)</w:t>
      </w:r>
      <w:r>
        <w:rPr>
          <w:rFonts w:ascii="Consolas" w:eastAsia="Consolas" w:hAnsi="Consolas"/>
          <w:color w:val="333333"/>
          <w:sz w:val="19"/>
        </w:rPr>
        <w:br/>
        <w:t xml:space="preserve">    .where({ name })</w:t>
      </w:r>
      <w:r>
        <w:rPr>
          <w:rFonts w:ascii="Consolas" w:eastAsia="Consolas" w:hAnsi="Consolas"/>
          <w:color w:val="333333"/>
          <w:sz w:val="19"/>
        </w:rPr>
        <w:br/>
        <w:t xml:space="preserve">    .get()</w:t>
      </w:r>
      <w:r>
        <w:rPr>
          <w:rFonts w:ascii="Consolas" w:eastAsia="Consolas" w:hAnsi="Consolas"/>
          <w:color w:val="333333"/>
          <w:sz w:val="19"/>
        </w:rPr>
        <w:br/>
        <w:t>if (dupCheck.data &amp;&amp; dupCheck.data.length &gt; 0) {</w:t>
      </w:r>
      <w:r>
        <w:rPr>
          <w:rFonts w:ascii="Consolas" w:eastAsia="Consolas" w:hAnsi="Consolas"/>
          <w:color w:val="333333"/>
          <w:sz w:val="19"/>
        </w:rPr>
        <w:br/>
        <w:t xml:space="preserve">    return { code: 409, msg: `组名「${name}」已存在，请换一个` }</w:t>
      </w:r>
      <w:r>
        <w:rPr>
          <w:rFonts w:ascii="Consolas" w:eastAsia="Consolas" w:hAnsi="Consolas"/>
          <w:color w:val="333333"/>
          <w:sz w:val="19"/>
        </w:rPr>
        <w:br/>
        <w:t>}</w:t>
      </w:r>
    </w:p>
    <w:p w14:paraId="5864836F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color w:val="666666"/>
          <w:lang w:eastAsia="zh-CN"/>
        </w:rPr>
        <w:t>前端处理：创建失败时显示云函数返回的 msg，用户换名重试。</w:t>
      </w:r>
    </w:p>
    <w:p w14:paraId="231313B1" w14:textId="77777777" w:rsidR="00B11739" w:rsidRDefault="00000000">
      <w:pPr>
        <w:spacing w:before="240" w:after="120"/>
      </w:pPr>
      <w:proofErr w:type="spellStart"/>
      <w:r>
        <w:rPr>
          <w:rFonts w:ascii="微软雅黑" w:eastAsia="微软雅黑" w:hAnsi="微软雅黑"/>
          <w:b/>
          <w:color w:val="1976D2"/>
          <w:sz w:val="36"/>
        </w:rPr>
        <w:t>十、注意事项</w:t>
      </w:r>
      <w:proofErr w:type="spellEnd"/>
    </w:p>
    <w:p w14:paraId="2DE72307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APP_MODE 是前端常量：改后必须重新构建发版，不能运行时切换</w:t>
      </w:r>
    </w:p>
    <w:p w14:paraId="17378016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云函数部署：首次启用</w:t>
      </w:r>
      <w:proofErr w:type="spellEnd"/>
      <w:r>
        <w:rPr>
          <w:rFonts w:ascii="微软雅黑" w:eastAsia="微软雅黑" w:hAnsi="微软雅黑"/>
        </w:rPr>
        <w:t xml:space="preserve"> general </w:t>
      </w:r>
      <w:proofErr w:type="spellStart"/>
      <w:r>
        <w:rPr>
          <w:rFonts w:ascii="微软雅黑" w:eastAsia="微软雅黑" w:hAnsi="微软雅黑"/>
        </w:rPr>
        <w:t>模式前需部署一次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lunch_menu（新增</w:t>
      </w:r>
      <w:proofErr w:type="spellEnd"/>
      <w:r>
        <w:rPr>
          <w:rFonts w:ascii="微软雅黑" w:eastAsia="微软雅黑" w:hAnsi="微软雅黑"/>
        </w:rPr>
        <w:t xml:space="preserve"> 3 个 action）</w:t>
      </w:r>
    </w:p>
    <w:p w14:paraId="47399CD7" w14:textId="77777777" w:rsidR="00B11739" w:rsidRDefault="00000000">
      <w:pPr>
        <w:pStyle w:val="ListBullet"/>
        <w:spacing w:after="40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t>扫码功能</w:t>
      </w:r>
      <w:proofErr w:type="gramEnd"/>
      <w:r>
        <w:rPr>
          <w:rFonts w:ascii="微软雅黑" w:eastAsia="微软雅黑" w:hAnsi="微软雅黑"/>
          <w:lang w:eastAsia="zh-CN"/>
        </w:rPr>
        <w:t>仅在 general 模式下显示：hp 模式下选组页不显示，管理页也不显示组织邀请区块</w:t>
      </w:r>
    </w:p>
    <w:p w14:paraId="0842BD93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组ID格式：lunch</w:t>
      </w:r>
      <w:proofErr w:type="spellEnd"/>
      <w:r>
        <w:rPr>
          <w:rFonts w:ascii="微软雅黑" w:eastAsia="微软雅黑" w:hAnsi="微软雅黑"/>
        </w:rPr>
        <w:t xml:space="preserve">_ + </w:t>
      </w:r>
      <w:proofErr w:type="spellStart"/>
      <w:r>
        <w:rPr>
          <w:rFonts w:ascii="微软雅黑" w:eastAsia="微软雅黑" w:hAnsi="微软雅黑"/>
        </w:rPr>
        <w:t>时间戳</w:t>
      </w:r>
      <w:proofErr w:type="spellEnd"/>
      <w:r>
        <w:rPr>
          <w:rFonts w:ascii="微软雅黑" w:eastAsia="微软雅黑" w:hAnsi="微软雅黑"/>
        </w:rPr>
        <w:t xml:space="preserve"> + 随机4位（如 lunch_1718793600_a3b2）</w:t>
      </w:r>
    </w:p>
    <w:p w14:paraId="036F5F3D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组名规则：全局唯一，最长 20 字符，创建时校验</w:t>
      </w:r>
    </w:p>
    <w:p w14:paraId="62A5486D" w14:textId="77777777" w:rsidR="00B11739" w:rsidRDefault="00000000">
      <w:pPr>
        <w:pStyle w:val="ListBullet"/>
        <w:spacing w:after="40"/>
      </w:pPr>
      <w:proofErr w:type="spellStart"/>
      <w:r>
        <w:rPr>
          <w:rFonts w:ascii="微软雅黑" w:eastAsia="微软雅黑" w:hAnsi="微软雅黑"/>
        </w:rPr>
        <w:t>二维码内容约定：lunch_group</w:t>
      </w:r>
      <w:proofErr w:type="spellEnd"/>
      <w:r>
        <w:rPr>
          <w:rFonts w:ascii="微软雅黑" w:eastAsia="微软雅黑" w:hAnsi="微软雅黑"/>
        </w:rPr>
        <w:t>:&lt;</w:t>
      </w:r>
      <w:proofErr w:type="spellStart"/>
      <w:r>
        <w:rPr>
          <w:rFonts w:ascii="微软雅黑" w:eastAsia="微软雅黑" w:hAnsi="微软雅黑"/>
        </w:rPr>
        <w:t>groupId</w:t>
      </w:r>
      <w:proofErr w:type="spellEnd"/>
      <w:r>
        <w:rPr>
          <w:rFonts w:ascii="微软雅黑" w:eastAsia="微软雅黑" w:hAnsi="微软雅黑"/>
        </w:rPr>
        <w:t>&gt;，</w:t>
      </w:r>
      <w:proofErr w:type="spellStart"/>
      <w:r>
        <w:rPr>
          <w:rFonts w:ascii="微软雅黑" w:eastAsia="微软雅黑" w:hAnsi="微软雅黑"/>
        </w:rPr>
        <w:t>兼容纯组ID</w:t>
      </w:r>
      <w:proofErr w:type="spellEnd"/>
    </w:p>
    <w:p w14:paraId="79D8704F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session 持久化：选组后 saveSession 写入 localStorage，下次启动直接进入</w:t>
      </w:r>
    </w:p>
    <w:p w14:paraId="7F598A6B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老用户兼容：从 hp 切到 general 后，已有 session 的老用户直接进 lunch_hp，不受影响</w:t>
      </w:r>
    </w:p>
    <w:p w14:paraId="292037AA" w14:textId="77777777" w:rsidR="00B11739" w:rsidRDefault="00000000">
      <w:pPr>
        <w:pStyle w:val="ListBullet"/>
        <w:spacing w:after="40"/>
        <w:rPr>
          <w:lang w:eastAsia="zh-CN"/>
        </w:rPr>
      </w:pPr>
      <w:proofErr w:type="spellStart"/>
      <w:r>
        <w:rPr>
          <w:rFonts w:ascii="微软雅黑" w:eastAsia="微软雅黑" w:hAnsi="微软雅黑"/>
          <w:lang w:eastAsia="zh-CN"/>
        </w:rPr>
        <w:t>weapp-qrcode</w:t>
      </w:r>
      <w:proofErr w:type="spellEnd"/>
      <w:r>
        <w:rPr>
          <w:rFonts w:ascii="微软雅黑" w:eastAsia="微软雅黑" w:hAnsi="微软雅黑"/>
          <w:lang w:eastAsia="zh-CN"/>
        </w:rPr>
        <w:t xml:space="preserve"> 依赖：已安装，构建时会打包进小程序</w:t>
      </w:r>
    </w:p>
    <w:p w14:paraId="540433EC" w14:textId="77777777" w:rsidR="00B11739" w:rsidRDefault="00000000">
      <w:pPr>
        <w:spacing w:before="240" w:after="120"/>
      </w:pPr>
      <w:proofErr w:type="spellStart"/>
      <w:r>
        <w:rPr>
          <w:rFonts w:ascii="微软雅黑" w:eastAsia="微软雅黑" w:hAnsi="微软雅黑"/>
          <w:b/>
          <w:color w:val="1976D2"/>
          <w:sz w:val="36"/>
        </w:rPr>
        <w:t>十一、故障排查</w:t>
      </w:r>
      <w:proofErr w:type="spellEnd"/>
    </w:p>
    <w:p w14:paraId="4048C34B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11.1 切换模式后新用户仍直接进 lunch_hp</w:t>
      </w:r>
    </w:p>
    <w:p w14:paraId="4278F6ED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检查：</w:t>
      </w:r>
    </w:p>
    <w:p w14:paraId="35A5C468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APP_MODE 是否改为 'general'</w:t>
      </w:r>
    </w:p>
    <w:p w14:paraId="336C893F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是否重新构建（npm run build:mp-weixin）</w:t>
      </w:r>
    </w:p>
    <w:p w14:paraId="65DA09F4" w14:textId="77777777" w:rsidR="00B11739" w:rsidRDefault="00000000">
      <w:pPr>
        <w:pStyle w:val="ListBullet"/>
        <w:spacing w:after="40"/>
        <w:rPr>
          <w:lang w:eastAsia="zh-CN"/>
        </w:rPr>
      </w:pPr>
      <w:proofErr w:type="gramStart"/>
      <w:r>
        <w:rPr>
          <w:rFonts w:ascii="微软雅黑" w:eastAsia="微软雅黑" w:hAnsi="微软雅黑"/>
          <w:lang w:eastAsia="zh-CN"/>
        </w:rPr>
        <w:lastRenderedPageBreak/>
        <w:t>微信开发者工具</w:t>
      </w:r>
      <w:proofErr w:type="gramEnd"/>
      <w:r>
        <w:rPr>
          <w:rFonts w:ascii="微软雅黑" w:eastAsia="微软雅黑" w:hAnsi="微软雅黑"/>
          <w:lang w:eastAsia="zh-CN"/>
        </w:rPr>
        <w:t xml:space="preserve">是否加载了新的 </w:t>
      </w:r>
      <w:proofErr w:type="spellStart"/>
      <w:r>
        <w:rPr>
          <w:rFonts w:ascii="微软雅黑" w:eastAsia="微软雅黑" w:hAnsi="微软雅黑"/>
          <w:lang w:eastAsia="zh-CN"/>
        </w:rPr>
        <w:t>dist</w:t>
      </w:r>
      <w:proofErr w:type="spellEnd"/>
      <w:r>
        <w:rPr>
          <w:rFonts w:ascii="微软雅黑" w:eastAsia="微软雅黑" w:hAnsi="微软雅黑"/>
          <w:lang w:eastAsia="zh-CN"/>
        </w:rPr>
        <w:t xml:space="preserve"> 目录</w:t>
      </w:r>
    </w:p>
    <w:p w14:paraId="78BCCE32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 xml:space="preserve">11.2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选组页报「unknown</w:t>
      </w:r>
      <w:proofErr w:type="spellEnd"/>
      <w:r>
        <w:rPr>
          <w:rFonts w:ascii="微软雅黑" w:eastAsia="微软雅黑" w:hAnsi="微软雅黑"/>
          <w:b/>
          <w:color w:val="333333"/>
          <w:sz w:val="30"/>
        </w:rPr>
        <w:t xml:space="preserve"> action: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createGroup</w:t>
      </w:r>
      <w:proofErr w:type="spellEnd"/>
      <w:r>
        <w:rPr>
          <w:rFonts w:ascii="微软雅黑" w:eastAsia="微软雅黑" w:hAnsi="微软雅黑"/>
          <w:b/>
          <w:color w:val="333333"/>
          <w:sz w:val="30"/>
        </w:rPr>
        <w:t>」</w:t>
      </w:r>
    </w:p>
    <w:p w14:paraId="7E3F5E54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原因：云函数未重新部署。新增的 3 个 action 需要部署一次。</w:t>
      </w:r>
    </w:p>
    <w:p w14:paraId="6012BA9E" w14:textId="77777777" w:rsidR="00B11739" w:rsidRDefault="00000000">
      <w:pPr>
        <w:spacing w:after="80"/>
      </w:pPr>
      <w:r>
        <w:rPr>
          <w:rFonts w:ascii="微软雅黑" w:eastAsia="微软雅黑" w:hAnsi="微软雅黑"/>
          <w:color w:val="D32F2F"/>
        </w:rPr>
        <w:t>解决：在微信开发者工具中右键 lunch_menu 云函数 → 上传并部署。</w:t>
      </w:r>
    </w:p>
    <w:p w14:paraId="498E3436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30"/>
          <w:lang w:eastAsia="zh-CN"/>
        </w:rPr>
        <w:t>11.3 扫码加入提示「组不存在」</w:t>
      </w:r>
    </w:p>
    <w:p w14:paraId="6F75DC46" w14:textId="77777777" w:rsidR="00B11739" w:rsidRDefault="00000000">
      <w:pPr>
        <w:spacing w:after="80"/>
      </w:pPr>
      <w:proofErr w:type="spellStart"/>
      <w:r>
        <w:rPr>
          <w:rFonts w:ascii="微软雅黑" w:eastAsia="微软雅黑" w:hAnsi="微软雅黑"/>
        </w:rPr>
        <w:t>检查</w:t>
      </w:r>
      <w:proofErr w:type="spellEnd"/>
      <w:r>
        <w:rPr>
          <w:rFonts w:ascii="微软雅黑" w:eastAsia="微软雅黑" w:hAnsi="微软雅黑"/>
        </w:rPr>
        <w:t>：</w:t>
      </w:r>
    </w:p>
    <w:p w14:paraId="17904F69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二维码是否为本系统生成的组织二维码（内容应为 lunch_group:&lt;groupId&gt;）</w:t>
      </w:r>
    </w:p>
    <w:p w14:paraId="16432ADE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组ID是否正确（lunch_ 开头）</w:t>
      </w:r>
    </w:p>
    <w:p w14:paraId="29D03136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该组是否已被删除</w:t>
      </w:r>
    </w:p>
    <w:p w14:paraId="32FC9EB0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30"/>
          <w:lang w:eastAsia="zh-CN"/>
        </w:rPr>
        <w:t>11.4 管理页看不到「组织邀请」区块</w:t>
      </w:r>
    </w:p>
    <w:p w14:paraId="20609703" w14:textId="77777777" w:rsidR="00B11739" w:rsidRDefault="00000000">
      <w:pPr>
        <w:spacing w:after="80"/>
      </w:pPr>
      <w:proofErr w:type="spellStart"/>
      <w:r>
        <w:rPr>
          <w:rFonts w:ascii="微软雅黑" w:eastAsia="微软雅黑" w:hAnsi="微软雅黑"/>
        </w:rPr>
        <w:t>正常现象。组织邀请区块仅在</w:t>
      </w:r>
      <w:proofErr w:type="spellEnd"/>
      <w:r>
        <w:rPr>
          <w:rFonts w:ascii="微软雅黑" w:eastAsia="微软雅黑" w:hAnsi="微软雅黑"/>
        </w:rPr>
        <w:t xml:space="preserve"> general 模式 + creator 角色下显示。</w:t>
      </w:r>
    </w:p>
    <w:p w14:paraId="348E1619" w14:textId="77777777" w:rsidR="00B11739" w:rsidRDefault="00000000">
      <w:pPr>
        <w:spacing w:after="80"/>
      </w:pPr>
      <w:r>
        <w:rPr>
          <w:rFonts w:ascii="微软雅黑" w:eastAsia="微软雅黑" w:hAnsi="微软雅黑"/>
          <w:color w:val="666666"/>
        </w:rPr>
        <w:t>检查：APP_MODE 是否为 'general'；当前角色是否为 creator。</w:t>
      </w:r>
    </w:p>
    <w:p w14:paraId="49F285E9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>11.5 二维码生成失败</w:t>
      </w:r>
    </w:p>
    <w:p w14:paraId="78082AC3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检查：</w:t>
      </w:r>
    </w:p>
    <w:p w14:paraId="6C5D62FD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weapp-qrcode 依赖是否已安装（npm install weapp-qrcode）</w:t>
      </w:r>
    </w:p>
    <w:p w14:paraId="55AB7055" w14:textId="77777777" w:rsidR="00B11739" w:rsidRDefault="00000000">
      <w:pPr>
        <w:pStyle w:val="ListBullet"/>
        <w:spacing w:after="40"/>
      </w:pPr>
      <w:r>
        <w:rPr>
          <w:rFonts w:ascii="微软雅黑" w:eastAsia="微软雅黑" w:hAnsi="微软雅黑"/>
        </w:rPr>
        <w:t>canvas type 是否为 "2d"</w:t>
      </w:r>
    </w:p>
    <w:p w14:paraId="2D01406D" w14:textId="77777777" w:rsidR="00B11739" w:rsidRDefault="00000000">
      <w:pPr>
        <w:pStyle w:val="ListBullet"/>
        <w:spacing w:after="4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开发</w:t>
      </w:r>
      <w:proofErr w:type="gramStart"/>
      <w:r>
        <w:rPr>
          <w:rFonts w:ascii="微软雅黑" w:eastAsia="微软雅黑" w:hAnsi="微软雅黑"/>
          <w:lang w:eastAsia="zh-CN"/>
        </w:rPr>
        <w:t>者工具</w:t>
      </w:r>
      <w:proofErr w:type="gramEnd"/>
      <w:r>
        <w:rPr>
          <w:rFonts w:ascii="微软雅黑" w:eastAsia="微软雅黑" w:hAnsi="微软雅黑"/>
          <w:lang w:eastAsia="zh-CN"/>
        </w:rPr>
        <w:t>基础库版本是否支持 canvas 2d</w:t>
      </w:r>
    </w:p>
    <w:p w14:paraId="24115D62" w14:textId="77777777" w:rsidR="00B11739" w:rsidRDefault="00000000">
      <w:pPr>
        <w:spacing w:before="240" w:after="120"/>
        <w:rPr>
          <w:lang w:eastAsia="zh-CN"/>
        </w:rPr>
      </w:pPr>
      <w:r>
        <w:rPr>
          <w:rFonts w:ascii="微软雅黑" w:eastAsia="微软雅黑" w:hAnsi="微软雅黑"/>
          <w:b/>
          <w:color w:val="333333"/>
          <w:sz w:val="30"/>
          <w:lang w:eastAsia="zh-CN"/>
        </w:rPr>
        <w:t>11.6 创建组提示「组名已存在」</w:t>
      </w:r>
    </w:p>
    <w:p w14:paraId="49382C87" w14:textId="77777777" w:rsidR="00B11739" w:rsidRDefault="00000000">
      <w:pPr>
        <w:spacing w:after="80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正常现象。组名全局唯一，换一个名字重试。</w:t>
      </w:r>
    </w:p>
    <w:p w14:paraId="0B110C2A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333333"/>
          <w:sz w:val="30"/>
        </w:rPr>
        <w:t xml:space="preserve">11.7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老用户从</w:t>
      </w:r>
      <w:proofErr w:type="spellEnd"/>
      <w:r>
        <w:rPr>
          <w:rFonts w:ascii="微软雅黑" w:eastAsia="微软雅黑" w:hAnsi="微软雅黑"/>
          <w:b/>
          <w:color w:val="333333"/>
          <w:sz w:val="30"/>
        </w:rPr>
        <w:t xml:space="preserve"> hp </w:t>
      </w:r>
      <w:proofErr w:type="spellStart"/>
      <w:r>
        <w:rPr>
          <w:rFonts w:ascii="微软雅黑" w:eastAsia="微软雅黑" w:hAnsi="微软雅黑"/>
          <w:b/>
          <w:color w:val="333333"/>
          <w:sz w:val="30"/>
        </w:rPr>
        <w:t>切到</w:t>
      </w:r>
      <w:proofErr w:type="spellEnd"/>
      <w:r>
        <w:rPr>
          <w:rFonts w:ascii="微软雅黑" w:eastAsia="微软雅黑" w:hAnsi="微软雅黑"/>
          <w:b/>
          <w:color w:val="333333"/>
          <w:sz w:val="30"/>
        </w:rPr>
        <w:t xml:space="preserve"> general 后被跳到选组页</w:t>
      </w:r>
    </w:p>
    <w:p w14:paraId="280C67EC" w14:textId="77777777" w:rsidR="00B11739" w:rsidRDefault="00000000">
      <w:pPr>
        <w:spacing w:after="80"/>
      </w:pPr>
      <w:r>
        <w:rPr>
          <w:rFonts w:ascii="微软雅黑" w:eastAsia="微软雅黑" w:hAnsi="微软雅黑"/>
        </w:rPr>
        <w:t>正常现象。老用户的 session 中 groupId 是 lunch_hp，但若 session 过期或被清除，会跳到选组页。</w:t>
      </w:r>
    </w:p>
    <w:p w14:paraId="7EFB9934" w14:textId="77777777" w:rsidR="00B11739" w:rsidRDefault="00000000">
      <w:pPr>
        <w:spacing w:after="80"/>
      </w:pPr>
      <w:r>
        <w:rPr>
          <w:rFonts w:ascii="微软雅黑" w:eastAsia="微软雅黑" w:hAnsi="微软雅黑"/>
          <w:color w:val="388E3C"/>
        </w:rPr>
        <w:t>解决：在选组页输入 lunch_hp 加入，或让 creator 生成 lunch_hp 的二维码扫码加入。</w:t>
      </w:r>
    </w:p>
    <w:p w14:paraId="1531633E" w14:textId="77777777" w:rsidR="00B11739" w:rsidRDefault="00000000">
      <w:pPr>
        <w:spacing w:before="240" w:after="120"/>
      </w:pPr>
      <w:r>
        <w:rPr>
          <w:rFonts w:ascii="微软雅黑" w:eastAsia="微软雅黑" w:hAnsi="微软雅黑"/>
          <w:b/>
          <w:color w:val="1976D2"/>
          <w:sz w:val="36"/>
        </w:rPr>
        <w:lastRenderedPageBreak/>
        <w:t>十二、相关文件清单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680"/>
        <w:gridCol w:w="4688"/>
        <w:gridCol w:w="4551"/>
      </w:tblGrid>
      <w:tr w:rsidR="00B11739" w14:paraId="33FD0FFE" w14:textId="77777777" w:rsidTr="00B11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shd w:val="clear" w:color="auto" w:fill="1976D2"/>
          </w:tcPr>
          <w:p w14:paraId="22B90509" w14:textId="77777777" w:rsidR="00B11739" w:rsidRDefault="00000000">
            <w:r>
              <w:rPr>
                <w:rFonts w:ascii="微软雅黑" w:eastAsia="微软雅黑" w:hAnsi="微软雅黑"/>
                <w:color w:val="FFFFFF"/>
                <w:sz w:val="20"/>
              </w:rPr>
              <w:t>序号</w:t>
            </w:r>
          </w:p>
        </w:tc>
        <w:tc>
          <w:tcPr>
            <w:tcW w:w="3969" w:type="dxa"/>
            <w:shd w:val="clear" w:color="auto" w:fill="1976D2"/>
          </w:tcPr>
          <w:p w14:paraId="2F02F6FF" w14:textId="77777777" w:rsidR="00B117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文件路径</w:t>
            </w:r>
          </w:p>
        </w:tc>
        <w:tc>
          <w:tcPr>
            <w:tcW w:w="4422" w:type="dxa"/>
            <w:shd w:val="clear" w:color="auto" w:fill="1976D2"/>
          </w:tcPr>
          <w:p w14:paraId="1FCA6E7A" w14:textId="77777777" w:rsidR="00B1173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color w:val="FFFFFF"/>
                <w:sz w:val="20"/>
              </w:rPr>
              <w:t>作用</w:t>
            </w:r>
          </w:p>
        </w:tc>
      </w:tr>
      <w:tr w:rsidR="00B11739" w14:paraId="05D1D3F4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E5B5CAB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1</w:t>
            </w:r>
          </w:p>
        </w:tc>
        <w:tc>
          <w:tcPr>
            <w:tcW w:w="3969" w:type="dxa"/>
          </w:tcPr>
          <w:p w14:paraId="61FEB3FB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src/constants/appConfig.ts</w:t>
            </w:r>
          </w:p>
        </w:tc>
        <w:tc>
          <w:tcPr>
            <w:tcW w:w="4422" w:type="dxa"/>
          </w:tcPr>
          <w:p w14:paraId="034B964E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APP_MODE 常量（唯一切换开关）</w:t>
            </w:r>
          </w:p>
        </w:tc>
      </w:tr>
      <w:tr w:rsidR="00B11739" w14:paraId="5AF3D17E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DBCF229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2</w:t>
            </w:r>
          </w:p>
        </w:tc>
        <w:tc>
          <w:tcPr>
            <w:tcW w:w="3969" w:type="dxa"/>
          </w:tcPr>
          <w:p w14:paraId="34A2FA69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src/App.vue</w:t>
            </w:r>
          </w:p>
        </w:tc>
        <w:tc>
          <w:tcPr>
            <w:tcW w:w="4422" w:type="dxa"/>
          </w:tcPr>
          <w:p w14:paraId="6B6D4B6F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onLaunch 根据 APP_MODE 决定启动流程</w:t>
            </w:r>
          </w:p>
        </w:tc>
      </w:tr>
      <w:tr w:rsidR="00B11739" w14:paraId="16650627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6B8A577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3</w:t>
            </w:r>
          </w:p>
        </w:tc>
        <w:tc>
          <w:tcPr>
            <w:tcW w:w="3969" w:type="dxa"/>
          </w:tcPr>
          <w:p w14:paraId="04B0A625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src/hooks/useHome.ts</w:t>
            </w:r>
          </w:p>
        </w:tc>
        <w:tc>
          <w:tcPr>
            <w:tcW w:w="4422" w:type="dxa"/>
          </w:tcPr>
          <w:p w14:paraId="07E279BD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spellStart"/>
            <w:r>
              <w:rPr>
                <w:rFonts w:ascii="微软雅黑" w:eastAsia="微软雅黑" w:hAnsi="微软雅黑"/>
                <w:sz w:val="20"/>
                <w:lang w:eastAsia="zh-CN"/>
              </w:rPr>
              <w:t>onShow</w:t>
            </w:r>
            <w:proofErr w:type="spellEnd"/>
            <w:r>
              <w:rPr>
                <w:rFonts w:ascii="微软雅黑" w:eastAsia="微软雅黑" w:hAnsi="微软雅黑"/>
                <w:sz w:val="20"/>
                <w:lang w:eastAsia="zh-CN"/>
              </w:rPr>
              <w:t xml:space="preserve"> 守卫，防止绕过选组页</w:t>
            </w:r>
          </w:p>
        </w:tc>
      </w:tr>
      <w:tr w:rsidR="00B11739" w14:paraId="160C1684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CA9CC60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4</w:t>
            </w:r>
          </w:p>
        </w:tc>
        <w:tc>
          <w:tcPr>
            <w:tcW w:w="3969" w:type="dxa"/>
          </w:tcPr>
          <w:p w14:paraId="59126048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src/services/store.ts</w:t>
            </w:r>
          </w:p>
        </w:tc>
        <w:tc>
          <w:tcPr>
            <w:tcW w:w="4422" w:type="dxa"/>
          </w:tcPr>
          <w:p w14:paraId="31048917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joinedGroups 状态管理</w:t>
            </w:r>
          </w:p>
        </w:tc>
      </w:tr>
      <w:tr w:rsidR="00B11739" w14:paraId="40F531CB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68C893A7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5</w:t>
            </w:r>
          </w:p>
        </w:tc>
        <w:tc>
          <w:tcPr>
            <w:tcW w:w="3969" w:type="dxa"/>
          </w:tcPr>
          <w:p w14:paraId="71D5555E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src/pages/group-select/index.vue</w:t>
            </w:r>
          </w:p>
        </w:tc>
        <w:tc>
          <w:tcPr>
            <w:tcW w:w="4422" w:type="dxa"/>
          </w:tcPr>
          <w:p w14:paraId="2038DFFA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选组页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 xml:space="preserve"> UI（四区块：我的组织/输入加入/</w:t>
            </w:r>
            <w:proofErr w:type="gramStart"/>
            <w:r>
              <w:rPr>
                <w:rFonts w:ascii="微软雅黑" w:eastAsia="微软雅黑" w:hAnsi="微软雅黑"/>
                <w:sz w:val="20"/>
                <w:lang w:eastAsia="zh-CN"/>
              </w:rPr>
              <w:t>扫码加入</w:t>
            </w:r>
            <w:proofErr w:type="gramEnd"/>
            <w:r>
              <w:rPr>
                <w:rFonts w:ascii="微软雅黑" w:eastAsia="微软雅黑" w:hAnsi="微软雅黑"/>
                <w:sz w:val="20"/>
                <w:lang w:eastAsia="zh-CN"/>
              </w:rPr>
              <w:t>/创建）</w:t>
            </w:r>
          </w:p>
        </w:tc>
      </w:tr>
      <w:tr w:rsidR="00B11739" w14:paraId="4AEA57E2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9840686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6</w:t>
            </w:r>
          </w:p>
        </w:tc>
        <w:tc>
          <w:tcPr>
            <w:tcW w:w="3969" w:type="dxa"/>
          </w:tcPr>
          <w:p w14:paraId="78FB0AFB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src/pages.json</w:t>
            </w:r>
          </w:p>
        </w:tc>
        <w:tc>
          <w:tcPr>
            <w:tcW w:w="4422" w:type="dxa"/>
          </w:tcPr>
          <w:p w14:paraId="51E14A40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注册 group-select 页面</w:t>
            </w:r>
          </w:p>
        </w:tc>
      </w:tr>
      <w:tr w:rsidR="00B11739" w14:paraId="4FA63D17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1B3A62C1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7</w:t>
            </w:r>
          </w:p>
        </w:tc>
        <w:tc>
          <w:tcPr>
            <w:tcW w:w="3969" w:type="dxa"/>
          </w:tcPr>
          <w:p w14:paraId="29EB3DF0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src/pages/data/index.vue</w:t>
            </w:r>
          </w:p>
        </w:tc>
        <w:tc>
          <w:tcPr>
            <w:tcW w:w="4422" w:type="dxa"/>
          </w:tcPr>
          <w:p w14:paraId="40B3E007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管理页组织邀请区块（仅 general+creator）</w:t>
            </w:r>
          </w:p>
        </w:tc>
      </w:tr>
      <w:tr w:rsidR="00B11739" w14:paraId="04BCE0F4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7827F50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8</w:t>
            </w:r>
          </w:p>
        </w:tc>
        <w:tc>
          <w:tcPr>
            <w:tcW w:w="3969" w:type="dxa"/>
          </w:tcPr>
          <w:p w14:paraId="245ADF61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src/components/data/GroupQrcodeDialog.vue</w:t>
            </w:r>
          </w:p>
        </w:tc>
        <w:tc>
          <w:tcPr>
            <w:tcW w:w="4422" w:type="dxa"/>
          </w:tcPr>
          <w:p w14:paraId="4D38525F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组织二维码弹窗组件</w:t>
            </w:r>
          </w:p>
        </w:tc>
      </w:tr>
      <w:tr w:rsidR="00B11739" w14:paraId="5A126920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5D0EAD55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9</w:t>
            </w:r>
          </w:p>
        </w:tc>
        <w:tc>
          <w:tcPr>
            <w:tcW w:w="3969" w:type="dxa"/>
          </w:tcPr>
          <w:p w14:paraId="171C74AB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src/types/weapp-qrcode.d.ts</w:t>
            </w:r>
          </w:p>
        </w:tc>
        <w:tc>
          <w:tcPr>
            <w:tcW w:w="4422" w:type="dxa"/>
          </w:tcPr>
          <w:p w14:paraId="39B46EFB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weapp-qrcode 类型声明</w:t>
            </w:r>
          </w:p>
        </w:tc>
      </w:tr>
      <w:tr w:rsidR="00B11739" w14:paraId="6E50FB68" w14:textId="77777777" w:rsidTr="00B1173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0F57D794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10</w:t>
            </w:r>
          </w:p>
        </w:tc>
        <w:tc>
          <w:tcPr>
            <w:tcW w:w="3969" w:type="dxa"/>
          </w:tcPr>
          <w:p w14:paraId="37F61245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wxcloud/functions/lunch_menu/index.js</w:t>
            </w:r>
          </w:p>
        </w:tc>
        <w:tc>
          <w:tcPr>
            <w:tcW w:w="4422" w:type="dxa"/>
          </w:tcPr>
          <w:p w14:paraId="7627C22C" w14:textId="77777777" w:rsidR="00B1173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createGroup/listJoinedGroups/joinGroupById</w:t>
            </w:r>
          </w:p>
        </w:tc>
      </w:tr>
      <w:tr w:rsidR="00B11739" w14:paraId="3F6871CE" w14:textId="77777777" w:rsidTr="00B11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</w:tcPr>
          <w:p w14:paraId="33C9B480" w14:textId="77777777" w:rsidR="00B11739" w:rsidRDefault="00000000">
            <w:r>
              <w:rPr>
                <w:rFonts w:ascii="微软雅黑" w:eastAsia="微软雅黑" w:hAnsi="微软雅黑"/>
                <w:b w:val="0"/>
                <w:sz w:val="20"/>
              </w:rPr>
              <w:t>11</w:t>
            </w:r>
          </w:p>
        </w:tc>
        <w:tc>
          <w:tcPr>
            <w:tcW w:w="3969" w:type="dxa"/>
          </w:tcPr>
          <w:p w14:paraId="5C1E65BE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package.json</w:t>
            </w:r>
          </w:p>
        </w:tc>
        <w:tc>
          <w:tcPr>
            <w:tcW w:w="4422" w:type="dxa"/>
          </w:tcPr>
          <w:p w14:paraId="153222A9" w14:textId="77777777" w:rsidR="00B1173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微软雅黑" w:eastAsia="微软雅黑" w:hAnsi="微软雅黑"/>
                <w:sz w:val="20"/>
              </w:rPr>
              <w:t>weapp-qrcode 依赖</w:t>
            </w:r>
          </w:p>
        </w:tc>
      </w:tr>
    </w:tbl>
    <w:p w14:paraId="24E2BF75" w14:textId="77777777" w:rsidR="00B11739" w:rsidRDefault="00B11739">
      <w:pPr>
        <w:pBdr>
          <w:bottom w:val="single" w:sz="6" w:space="1" w:color="CCCCCC"/>
        </w:pBdr>
      </w:pPr>
    </w:p>
    <w:p w14:paraId="29D7BA41" w14:textId="77777777" w:rsidR="00B11739" w:rsidRDefault="00000000">
      <w:pPr>
        <w:jc w:val="center"/>
        <w:rPr>
          <w:lang w:eastAsia="zh-CN"/>
        </w:rPr>
      </w:pPr>
      <w:r>
        <w:rPr>
          <w:rFonts w:ascii="微软雅黑" w:eastAsia="微软雅黑" w:hAnsi="微软雅黑"/>
          <w:color w:val="999999"/>
          <w:sz w:val="18"/>
          <w:lang w:eastAsia="zh-CN"/>
        </w:rPr>
        <w:t>— 本说明书基于源码 v1.3 编写，切换开关为 APP_MODE 常量，扫码功能随 general 模式启用 —</w:t>
      </w:r>
    </w:p>
    <w:sectPr w:rsidR="00B1173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6164548">
    <w:abstractNumId w:val="8"/>
  </w:num>
  <w:num w:numId="2" w16cid:durableId="1180005907">
    <w:abstractNumId w:val="6"/>
  </w:num>
  <w:num w:numId="3" w16cid:durableId="1589314160">
    <w:abstractNumId w:val="5"/>
  </w:num>
  <w:num w:numId="4" w16cid:durableId="122386381">
    <w:abstractNumId w:val="4"/>
  </w:num>
  <w:num w:numId="5" w16cid:durableId="1451126294">
    <w:abstractNumId w:val="7"/>
  </w:num>
  <w:num w:numId="6" w16cid:durableId="1531406999">
    <w:abstractNumId w:val="3"/>
  </w:num>
  <w:num w:numId="7" w16cid:durableId="1166482334">
    <w:abstractNumId w:val="2"/>
  </w:num>
  <w:num w:numId="8" w16cid:durableId="1270316504">
    <w:abstractNumId w:val="1"/>
  </w:num>
  <w:num w:numId="9" w16cid:durableId="98018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22C"/>
    <w:rsid w:val="006B727D"/>
    <w:rsid w:val="00AA1D8D"/>
    <w:rsid w:val="00B117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650EE"/>
  <w14:defaultImageDpi w14:val="300"/>
  <w15:docId w15:val="{CB1E2AAA-D0EC-4FD8-B91B-C2A289475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Cheng-Yu (Plastic Procurement LFP)</cp:lastModifiedBy>
  <cp:revision>3</cp:revision>
  <dcterms:created xsi:type="dcterms:W3CDTF">2013-12-23T23:15:00Z</dcterms:created>
  <dcterms:modified xsi:type="dcterms:W3CDTF">2026-06-19T14:30:00Z</dcterms:modified>
  <cp:category/>
</cp:coreProperties>
</file>